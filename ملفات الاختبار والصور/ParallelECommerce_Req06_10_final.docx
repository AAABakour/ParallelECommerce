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32E" w:rsidRDefault="00825869">
      <w:pPr>
        <w:shd w:val="clear" w:color="auto" w:fill="17365D"/>
        <w:bidi/>
        <w:spacing w:before="100" w:after="100" w:line="276" w:lineRule="auto"/>
        <w:jc w:val="center"/>
      </w:pPr>
      <w:r>
        <w:rPr>
          <w:rFonts w:ascii="Noto Kufi Arabic" w:eastAsia="Noto Kufi Arabic" w:hAnsi="Noto Kufi Arabic" w:cs="Noto Kufi Arabic"/>
          <w:b/>
          <w:color w:val="FFFFFF"/>
          <w:sz w:val="48"/>
        </w:rPr>
        <w:br/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br/>
      </w:r>
      <w:r>
        <w:rPr>
          <w:rFonts w:ascii="Noto Kufi Arabic" w:eastAsia="Noto Kufi Arabic" w:hAnsi="Noto Kufi Arabic" w:cs="Times New Roman"/>
          <w:b/>
          <w:bCs/>
          <w:color w:val="FFFFFF"/>
          <w:sz w:val="48"/>
          <w:szCs w:val="48"/>
          <w:rtl/>
        </w:rPr>
        <w:t>تقرير</w:t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t xml:space="preserve"> </w:t>
      </w:r>
      <w:r>
        <w:rPr>
          <w:rFonts w:ascii="Noto Kufi Arabic" w:eastAsia="Noto Kufi Arabic" w:hAnsi="Noto Kufi Arabic" w:cs="Times New Roman"/>
          <w:b/>
          <w:bCs/>
          <w:color w:val="FFFFFF"/>
          <w:sz w:val="48"/>
          <w:szCs w:val="48"/>
          <w:rtl/>
        </w:rPr>
        <w:t>التسليم</w:t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t xml:space="preserve"> </w:t>
      </w:r>
      <w:r>
        <w:rPr>
          <w:rFonts w:ascii="Noto Kufi Arabic" w:eastAsia="Noto Kufi Arabic" w:hAnsi="Noto Kufi Arabic" w:cs="Times New Roman"/>
          <w:b/>
          <w:bCs/>
          <w:color w:val="FFFFFF"/>
          <w:sz w:val="48"/>
          <w:szCs w:val="48"/>
          <w:rtl/>
        </w:rPr>
        <w:t>النهائي</w:t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br/>
      </w:r>
      <w:r>
        <w:rPr>
          <w:rFonts w:ascii="Noto Kufi Arabic" w:eastAsia="Noto Kufi Arabic" w:hAnsi="Noto Kufi Arabic" w:cs="Times New Roman"/>
          <w:b/>
          <w:bCs/>
          <w:color w:val="FFFFFF"/>
          <w:sz w:val="48"/>
          <w:szCs w:val="48"/>
          <w:rtl/>
        </w:rPr>
        <w:t>الطلبات</w:t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t xml:space="preserve"> 6 - 10</w:t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br/>
        <w:t>High-Performance E-Commerce Backend Engine</w:t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br/>
      </w:r>
      <w:r>
        <w:rPr>
          <w:rFonts w:ascii="Noto Kufi Arabic" w:eastAsia="Noto Kufi Arabic" w:hAnsi="Noto Kufi Arabic" w:cs="Noto Kufi Arabic"/>
          <w:b/>
          <w:color w:val="FFFFFF"/>
          <w:sz w:val="48"/>
        </w:rPr>
        <w:br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B0232E">
        <w:trPr>
          <w:tblHeader/>
        </w:trPr>
        <w:tc>
          <w:tcPr>
            <w:tcW w:w="501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البند</w:t>
            </w:r>
          </w:p>
        </w:tc>
        <w:tc>
          <w:tcPr>
            <w:tcW w:w="501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القيمة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اسم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المشروع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محرك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معالجة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عالي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الأداء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لمنظومة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تجارة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إلكترونية</w:t>
            </w:r>
          </w:p>
        </w:tc>
      </w:tr>
      <w:tr w:rsidR="00B0232E"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نطاق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التقرير</w:t>
            </w:r>
          </w:p>
        </w:tc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المتطلبات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الوظيفية</w:t>
            </w:r>
            <w:r>
              <w:rPr>
                <w:sz w:val="23"/>
              </w:rPr>
              <w:t xml:space="preserve"> 6 </w:t>
            </w:r>
            <w:r>
              <w:rPr>
                <w:sz w:val="23"/>
                <w:szCs w:val="23"/>
                <w:rtl/>
              </w:rPr>
              <w:t>إلى</w:t>
            </w:r>
            <w:r>
              <w:rPr>
                <w:sz w:val="23"/>
              </w:rPr>
              <w:t xml:space="preserve"> 10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التقنيات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الأساسية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.NET Web API, Redis, EF Core, SQL Server LocalDB, JMeter</w:t>
            </w:r>
          </w:p>
        </w:tc>
      </w:tr>
      <w:tr w:rsidR="00B0232E"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نوع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الأدلة</w:t>
            </w:r>
          </w:p>
        </w:tc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Swagger Screenshots + JMeter Reports + Charts + Design Diagrams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الحالة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النهائية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تم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تنفيذ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المتطلبات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إثباتات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قبل</w:t>
            </w:r>
            <w:r>
              <w:rPr>
                <w:sz w:val="23"/>
              </w:rPr>
              <w:t>/</w:t>
            </w:r>
            <w:r>
              <w:rPr>
                <w:sz w:val="23"/>
                <w:szCs w:val="23"/>
                <w:rtl/>
              </w:rPr>
              <w:t>بعد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وقياسات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رقمية</w:t>
            </w:r>
          </w:p>
        </w:tc>
      </w:tr>
    </w:tbl>
    <w:p w:rsidR="00B0232E" w:rsidRDefault="00825869">
      <w:pPr>
        <w:pStyle w:val="Callout"/>
        <w:pBdr>
          <w:bottom w:val="single" w:sz="6" w:space="4" w:color="B7D8F0"/>
        </w:pBdr>
        <w:shd w:val="clear" w:color="auto" w:fill="EEF5FB"/>
        <w:bidi/>
        <w:spacing w:before="100" w:after="100"/>
        <w:jc w:val="center"/>
      </w:pPr>
      <w:r>
        <w:rPr>
          <w:rFonts w:eastAsia="Noto Naskh Arabic"/>
        </w:rPr>
        <w:br/>
      </w:r>
      <w:r>
        <w:rPr>
          <w:rFonts w:eastAsia="Noto Naskh Arabic"/>
          <w:bCs/>
          <w:szCs w:val="27"/>
          <w:rtl/>
        </w:rPr>
        <w:t>هذا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التقرير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لا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يكتفي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بسرد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ما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تم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تنفيذه،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بل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يشرح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المشكلة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الهندسية،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الحلول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البديلة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التي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تم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رفضها،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سبب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اختيار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التقنية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النهائية،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الصعوبات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التي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واجهتنا،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وطريقة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التحقق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بالأرقام</w:t>
      </w:r>
      <w:r>
        <w:rPr>
          <w:rFonts w:eastAsia="Noto Naskh Arabic"/>
        </w:rPr>
        <w:t xml:space="preserve"> </w:t>
      </w:r>
      <w:r>
        <w:rPr>
          <w:rFonts w:eastAsia="Noto Naskh Arabic"/>
          <w:bCs/>
          <w:szCs w:val="27"/>
          <w:rtl/>
        </w:rPr>
        <w:t>والصور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825869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Times New Roman"/>
          <w:szCs w:val="40"/>
          <w:rtl/>
        </w:rPr>
        <w:lastRenderedPageBreak/>
        <w:t>فهرس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المحتويات</w:t>
      </w:r>
    </w:p>
    <w:p w:rsidR="00B0232E" w:rsidRDefault="00825869" w:rsidP="00825869">
      <w:pPr>
        <w:bidi/>
        <w:ind w:right="142" w:hanging="85"/>
        <w:jc w:val="left"/>
      </w:pPr>
      <w:r>
        <w:t xml:space="preserve">• </w:t>
      </w:r>
      <w:r>
        <w:rPr>
          <w:rFonts w:hint="cs"/>
          <w:rtl/>
        </w:rPr>
        <w:t xml:space="preserve"> </w:t>
      </w:r>
      <w:r>
        <w:rPr>
          <w:szCs w:val="27"/>
          <w:rtl/>
        </w:rPr>
        <w:t>ملخص</w:t>
      </w:r>
      <w:r>
        <w:t xml:space="preserve"> </w:t>
      </w:r>
      <w:r>
        <w:rPr>
          <w:szCs w:val="27"/>
          <w:rtl/>
        </w:rPr>
        <w:t>تنفيذي</w:t>
      </w:r>
      <w:r>
        <w:t xml:space="preserve"> </w:t>
      </w:r>
      <w:r>
        <w:rPr>
          <w:szCs w:val="27"/>
          <w:rtl/>
        </w:rPr>
        <w:t>للطلبات</w:t>
      </w:r>
      <w:r>
        <w:t xml:space="preserve"> 6 </w:t>
      </w:r>
      <w:r>
        <w:rPr>
          <w:szCs w:val="27"/>
          <w:rtl/>
        </w:rPr>
        <w:t>إلى</w:t>
      </w:r>
      <w:r>
        <w:t xml:space="preserve"> 10</w:t>
      </w:r>
    </w:p>
    <w:p w:rsidR="00B0232E" w:rsidRDefault="00825869" w:rsidP="00825869">
      <w:pPr>
        <w:bidi/>
        <w:ind w:right="142" w:hanging="85"/>
        <w:jc w:val="left"/>
      </w:pPr>
      <w:r>
        <w:t xml:space="preserve">• </w:t>
      </w:r>
      <w:r>
        <w:rPr>
          <w:rFonts w:hint="cs"/>
          <w:rtl/>
        </w:rPr>
        <w:t xml:space="preserve"> </w:t>
      </w:r>
      <w:r>
        <w:rPr>
          <w:szCs w:val="27"/>
          <w:rtl/>
        </w:rPr>
        <w:t>المنهجية</w:t>
      </w:r>
      <w:r>
        <w:t xml:space="preserve"> </w:t>
      </w:r>
      <w:r>
        <w:rPr>
          <w:szCs w:val="27"/>
          <w:rtl/>
        </w:rPr>
        <w:t>العامة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التصميم</w:t>
      </w:r>
      <w:r>
        <w:t xml:space="preserve"> </w:t>
      </w:r>
      <w:r>
        <w:rPr>
          <w:szCs w:val="27"/>
          <w:rtl/>
        </w:rPr>
        <w:t>والاختبار</w:t>
      </w:r>
    </w:p>
    <w:p w:rsidR="00B0232E" w:rsidRDefault="00825869" w:rsidP="00825869">
      <w:pPr>
        <w:bidi/>
        <w:ind w:right="142" w:hanging="85"/>
        <w:jc w:val="left"/>
      </w:pPr>
      <w:r>
        <w:t xml:space="preserve">Requirement 06 - Distributed Caching using </w:t>
      </w:r>
      <w:proofErr w:type="spellStart"/>
      <w:r>
        <w:t>Redis</w:t>
      </w:r>
      <w:proofErr w:type="spellEnd"/>
      <w:r>
        <w:t xml:space="preserve"> •</w:t>
      </w:r>
    </w:p>
    <w:p w:rsidR="00B0232E" w:rsidRDefault="00825869" w:rsidP="00825869">
      <w:pPr>
        <w:bidi/>
        <w:ind w:right="142" w:hanging="85"/>
        <w:jc w:val="left"/>
      </w:pPr>
      <w:r>
        <w:t>Requirement 07 - Real Database Optimistic Locking •</w:t>
      </w:r>
    </w:p>
    <w:p w:rsidR="00B0232E" w:rsidRDefault="00825869" w:rsidP="00825869">
      <w:pPr>
        <w:bidi/>
        <w:ind w:right="142" w:hanging="85"/>
        <w:jc w:val="left"/>
      </w:pPr>
      <w:r>
        <w:t>Requirement 08 - Real Database ACID Transaction •</w:t>
      </w:r>
    </w:p>
    <w:p w:rsidR="00B0232E" w:rsidRDefault="00825869" w:rsidP="00825869">
      <w:pPr>
        <w:bidi/>
        <w:ind w:right="142" w:hanging="85"/>
        <w:jc w:val="left"/>
      </w:pPr>
      <w:r>
        <w:t>Requirement 09 - Stress Testing with 100 Concurrent Users •</w:t>
      </w:r>
    </w:p>
    <w:p w:rsidR="00B0232E" w:rsidRDefault="00825869" w:rsidP="00825869">
      <w:pPr>
        <w:bidi/>
        <w:ind w:right="142" w:hanging="85"/>
        <w:jc w:val="left"/>
      </w:pPr>
      <w:r>
        <w:t>Requirement 10 - Bottleneck Analysis &amp; Benchmarking •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مصفوفة</w:t>
      </w:r>
      <w:r>
        <w:t xml:space="preserve"> </w:t>
      </w:r>
      <w:r>
        <w:rPr>
          <w:szCs w:val="27"/>
          <w:rtl/>
        </w:rPr>
        <w:t>الأدلة</w:t>
      </w:r>
      <w:r>
        <w:t xml:space="preserve"> </w:t>
      </w:r>
      <w:r>
        <w:rPr>
          <w:szCs w:val="27"/>
          <w:rtl/>
        </w:rPr>
        <w:t>النهائية</w:t>
      </w:r>
      <w:r>
        <w:t xml:space="preserve"> </w:t>
      </w:r>
      <w:r>
        <w:rPr>
          <w:szCs w:val="27"/>
          <w:rtl/>
        </w:rPr>
        <w:t>والصور</w:t>
      </w:r>
      <w:r>
        <w:t xml:space="preserve"> </w:t>
      </w:r>
      <w:r>
        <w:rPr>
          <w:szCs w:val="27"/>
          <w:rtl/>
        </w:rPr>
        <w:t>المستخدمة</w:t>
      </w:r>
    </w:p>
    <w:p w:rsidR="00B0232E" w:rsidRDefault="00825869" w:rsidP="00825869">
      <w:pPr>
        <w:bidi/>
        <w:ind w:right="142" w:hanging="85"/>
        <w:jc w:val="left"/>
      </w:pPr>
      <w:r>
        <w:t xml:space="preserve">• </w:t>
      </w:r>
      <w:r>
        <w:rPr>
          <w:rFonts w:hint="cs"/>
          <w:rtl/>
        </w:rPr>
        <w:t xml:space="preserve"> </w:t>
      </w:r>
      <w:r>
        <w:rPr>
          <w:szCs w:val="27"/>
          <w:rtl/>
        </w:rPr>
        <w:t>خطة</w:t>
      </w:r>
      <w:r>
        <w:t xml:space="preserve"> </w:t>
      </w:r>
      <w:r>
        <w:rPr>
          <w:szCs w:val="27"/>
          <w:rtl/>
        </w:rPr>
        <w:t>إعادة</w:t>
      </w:r>
      <w:r>
        <w:t xml:space="preserve"> </w:t>
      </w:r>
      <w:r>
        <w:rPr>
          <w:szCs w:val="27"/>
          <w:rtl/>
        </w:rPr>
        <w:t>الاختبار</w:t>
      </w:r>
      <w:r>
        <w:t xml:space="preserve"> </w:t>
      </w:r>
      <w:r>
        <w:rPr>
          <w:szCs w:val="27"/>
          <w:rtl/>
        </w:rPr>
        <w:t>من</w:t>
      </w:r>
      <w:r>
        <w:t xml:space="preserve"> Swagger </w:t>
      </w:r>
      <w:r>
        <w:rPr>
          <w:szCs w:val="27"/>
          <w:rtl/>
        </w:rPr>
        <w:t>و</w:t>
      </w:r>
      <w:r>
        <w:t xml:space="preserve"> </w:t>
      </w:r>
      <w:proofErr w:type="spellStart"/>
      <w:r>
        <w:t>JMeter</w:t>
      </w:r>
      <w:proofErr w:type="spellEnd"/>
    </w:p>
    <w:p w:rsidR="00B0232E" w:rsidRDefault="00825869" w:rsidP="00825869">
      <w:pPr>
        <w:bidi/>
        <w:ind w:right="142" w:hanging="85"/>
        <w:jc w:val="left"/>
      </w:pPr>
      <w:r>
        <w:t xml:space="preserve">• </w:t>
      </w:r>
      <w:r>
        <w:rPr>
          <w:rFonts w:hint="cs"/>
          <w:rtl/>
        </w:rPr>
        <w:t xml:space="preserve"> </w:t>
      </w:r>
      <w:r>
        <w:rPr>
          <w:szCs w:val="27"/>
          <w:rtl/>
        </w:rPr>
        <w:t>الخلاصة</w:t>
      </w:r>
      <w:r>
        <w:t xml:space="preserve"> </w:t>
      </w:r>
      <w:r>
        <w:rPr>
          <w:szCs w:val="27"/>
          <w:rtl/>
        </w:rPr>
        <w:t>النهائية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825869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>.</w:t>
      </w:r>
      <w:proofErr w:type="gramStart"/>
      <w:r>
        <w:rPr>
          <w:rFonts w:ascii="Noto Kufi Arabic" w:eastAsia="Noto Kufi Arabic" w:hAnsi="Noto Kufi Arabic" w:cs="Noto Kufi Arabic"/>
        </w:rPr>
        <w:t xml:space="preserve">1 </w:t>
      </w:r>
      <w:r>
        <w:rPr>
          <w:rFonts w:ascii="Noto Kufi Arabic" w:eastAsia="Noto Kufi Arabic" w:hAnsi="Noto Kufi Arabic" w:cs="Noto Kufi Arabic" w:hint="cs"/>
          <w:rtl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الملخص</w:t>
      </w:r>
      <w:proofErr w:type="gramEnd"/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التنفيذي</w:t>
      </w:r>
    </w:p>
    <w:p w:rsidR="00B0232E" w:rsidRDefault="00825869">
      <w:pPr>
        <w:bidi/>
        <w:jc w:val="both"/>
      </w:pPr>
      <w:r>
        <w:rPr>
          <w:szCs w:val="27"/>
          <w:rtl/>
        </w:rPr>
        <w:t>يغطي</w:t>
      </w:r>
      <w:r>
        <w:t xml:space="preserve"> </w:t>
      </w:r>
      <w:r>
        <w:rPr>
          <w:szCs w:val="27"/>
          <w:rtl/>
        </w:rPr>
        <w:t>هذا</w:t>
      </w:r>
      <w:r>
        <w:t xml:space="preserve"> </w:t>
      </w:r>
      <w:r>
        <w:rPr>
          <w:szCs w:val="27"/>
          <w:rtl/>
        </w:rPr>
        <w:t>التقرير</w:t>
      </w:r>
      <w:r>
        <w:t xml:space="preserve"> </w:t>
      </w:r>
      <w:r>
        <w:rPr>
          <w:szCs w:val="27"/>
          <w:rtl/>
        </w:rPr>
        <w:t>الجزء</w:t>
      </w:r>
      <w:r>
        <w:t xml:space="preserve"> </w:t>
      </w:r>
      <w:r>
        <w:rPr>
          <w:szCs w:val="27"/>
          <w:rtl/>
        </w:rPr>
        <w:t>الثاني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مشروع</w:t>
      </w:r>
      <w:r>
        <w:t xml:space="preserve"> </w:t>
      </w:r>
      <w:r>
        <w:rPr>
          <w:szCs w:val="27"/>
          <w:rtl/>
        </w:rPr>
        <w:t>مادة</w:t>
      </w:r>
      <w:r>
        <w:t xml:space="preserve"> </w:t>
      </w:r>
      <w:r>
        <w:rPr>
          <w:szCs w:val="27"/>
          <w:rtl/>
        </w:rPr>
        <w:t>البرمجة</w:t>
      </w:r>
      <w:r>
        <w:t xml:space="preserve"> </w:t>
      </w:r>
      <w:r>
        <w:rPr>
          <w:szCs w:val="27"/>
          <w:rtl/>
        </w:rPr>
        <w:t>المتوازية،</w:t>
      </w:r>
      <w:r>
        <w:t xml:space="preserve"> </w:t>
      </w:r>
      <w:r>
        <w:rPr>
          <w:szCs w:val="27"/>
          <w:rtl/>
        </w:rPr>
        <w:t>وتحديدًا</w:t>
      </w:r>
      <w:r>
        <w:t xml:space="preserve"> </w:t>
      </w:r>
      <w:r>
        <w:rPr>
          <w:szCs w:val="27"/>
          <w:rtl/>
        </w:rPr>
        <w:t>المتطلبات</w:t>
      </w:r>
      <w:r>
        <w:t xml:space="preserve"> </w:t>
      </w:r>
      <w:r>
        <w:rPr>
          <w:szCs w:val="27"/>
          <w:rtl/>
        </w:rPr>
        <w:t>من</w:t>
      </w:r>
      <w:r>
        <w:t xml:space="preserve"> 6 </w:t>
      </w:r>
      <w:r>
        <w:rPr>
          <w:szCs w:val="27"/>
          <w:rtl/>
        </w:rPr>
        <w:t>إلى</w:t>
      </w:r>
      <w:r>
        <w:t xml:space="preserve"> 10. </w:t>
      </w:r>
      <w:r>
        <w:rPr>
          <w:szCs w:val="27"/>
          <w:rtl/>
        </w:rPr>
        <w:t>الهدف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هذه</w:t>
      </w:r>
      <w:r>
        <w:t xml:space="preserve"> </w:t>
      </w:r>
      <w:r>
        <w:rPr>
          <w:szCs w:val="27"/>
          <w:rtl/>
        </w:rPr>
        <w:t>المرحلة</w:t>
      </w:r>
      <w:r>
        <w:t xml:space="preserve"> </w:t>
      </w:r>
      <w:r>
        <w:rPr>
          <w:szCs w:val="27"/>
          <w:rtl/>
        </w:rPr>
        <w:t>لم</w:t>
      </w:r>
      <w:r>
        <w:t xml:space="preserve"> </w:t>
      </w:r>
      <w:r>
        <w:rPr>
          <w:szCs w:val="27"/>
          <w:rtl/>
        </w:rPr>
        <w:t>يكن</w:t>
      </w:r>
      <w:r>
        <w:t xml:space="preserve"> </w:t>
      </w:r>
      <w:r>
        <w:rPr>
          <w:szCs w:val="27"/>
          <w:rtl/>
        </w:rPr>
        <w:t>إضافة</w:t>
      </w:r>
      <w:r>
        <w:t xml:space="preserve"> </w:t>
      </w:r>
      <w:r>
        <w:rPr>
          <w:szCs w:val="27"/>
          <w:rtl/>
        </w:rPr>
        <w:t>واجهات</w:t>
      </w:r>
      <w:r>
        <w:t xml:space="preserve"> </w:t>
      </w:r>
      <w:r>
        <w:rPr>
          <w:szCs w:val="27"/>
          <w:rtl/>
        </w:rPr>
        <w:t>أو</w:t>
      </w:r>
      <w:r>
        <w:t xml:space="preserve"> </w:t>
      </w:r>
      <w:r>
        <w:rPr>
          <w:szCs w:val="27"/>
          <w:rtl/>
        </w:rPr>
        <w:t>صفحات،</w:t>
      </w:r>
      <w:r>
        <w:t xml:space="preserve"> </w:t>
      </w:r>
      <w:r>
        <w:rPr>
          <w:szCs w:val="27"/>
          <w:rtl/>
        </w:rPr>
        <w:t>بل</w:t>
      </w:r>
      <w:r>
        <w:t xml:space="preserve"> </w:t>
      </w:r>
      <w:r>
        <w:rPr>
          <w:szCs w:val="27"/>
          <w:rtl/>
        </w:rPr>
        <w:t>إثبات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النظام</w:t>
      </w:r>
      <w:r>
        <w:t xml:space="preserve"> </w:t>
      </w:r>
      <w:r>
        <w:rPr>
          <w:szCs w:val="27"/>
          <w:rtl/>
        </w:rPr>
        <w:t>قادر</w:t>
      </w:r>
      <w:r>
        <w:t xml:space="preserve">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العمل</w:t>
      </w:r>
      <w:r>
        <w:t xml:space="preserve"> </w:t>
      </w:r>
      <w:r>
        <w:rPr>
          <w:szCs w:val="27"/>
          <w:rtl/>
        </w:rPr>
        <w:t>تحت</w:t>
      </w:r>
      <w:r>
        <w:t xml:space="preserve"> </w:t>
      </w:r>
      <w:r>
        <w:rPr>
          <w:szCs w:val="27"/>
          <w:rtl/>
        </w:rPr>
        <w:t>ضغط</w:t>
      </w:r>
      <w:r>
        <w:t xml:space="preserve"> </w:t>
      </w:r>
      <w:r>
        <w:rPr>
          <w:szCs w:val="27"/>
          <w:rtl/>
        </w:rPr>
        <w:t>عالٍ</w:t>
      </w:r>
      <w:r>
        <w:t xml:space="preserve"> </w:t>
      </w:r>
      <w:r>
        <w:rPr>
          <w:szCs w:val="27"/>
          <w:rtl/>
        </w:rPr>
        <w:t>مع</w:t>
      </w:r>
      <w:r>
        <w:t xml:space="preserve"> </w:t>
      </w:r>
      <w:r>
        <w:rPr>
          <w:szCs w:val="27"/>
          <w:rtl/>
        </w:rPr>
        <w:t>تقليل</w:t>
      </w:r>
      <w:r>
        <w:t xml:space="preserve"> </w:t>
      </w:r>
      <w:r>
        <w:rPr>
          <w:szCs w:val="27"/>
          <w:rtl/>
        </w:rPr>
        <w:t>زمن</w:t>
      </w:r>
      <w:r>
        <w:t xml:space="preserve"> </w:t>
      </w:r>
      <w:r>
        <w:rPr>
          <w:szCs w:val="27"/>
          <w:rtl/>
        </w:rPr>
        <w:t>الاستجابة،</w:t>
      </w:r>
      <w:r>
        <w:t xml:space="preserve"> </w:t>
      </w:r>
      <w:r>
        <w:rPr>
          <w:szCs w:val="27"/>
          <w:rtl/>
        </w:rPr>
        <w:t>حماية</w:t>
      </w:r>
      <w:r>
        <w:t xml:space="preserve"> </w:t>
      </w:r>
      <w:r>
        <w:rPr>
          <w:szCs w:val="27"/>
          <w:rtl/>
        </w:rPr>
        <w:t>الموارد</w:t>
      </w:r>
      <w:r>
        <w:t xml:space="preserve"> </w:t>
      </w:r>
      <w:r>
        <w:rPr>
          <w:szCs w:val="27"/>
          <w:rtl/>
        </w:rPr>
        <w:t>المشتركة،</w:t>
      </w:r>
      <w:r>
        <w:t xml:space="preserve"> </w:t>
      </w:r>
      <w:r>
        <w:rPr>
          <w:szCs w:val="27"/>
          <w:rtl/>
        </w:rPr>
        <w:t>وضمان</w:t>
      </w:r>
      <w:r>
        <w:t xml:space="preserve"> </w:t>
      </w:r>
      <w:r>
        <w:rPr>
          <w:szCs w:val="27"/>
          <w:rtl/>
        </w:rPr>
        <w:t>سلامة</w:t>
      </w:r>
      <w:r>
        <w:t xml:space="preserve"> </w:t>
      </w:r>
      <w:r>
        <w:rPr>
          <w:szCs w:val="27"/>
          <w:rtl/>
        </w:rPr>
        <w:t>المعاملات</w:t>
      </w:r>
      <w:r>
        <w:t>.</w:t>
      </w:r>
    </w:p>
    <w:p w:rsidR="00B0232E" w:rsidRDefault="00825869">
      <w:pPr>
        <w:bidi/>
        <w:jc w:val="both"/>
      </w:pPr>
      <w:r>
        <w:rPr>
          <w:szCs w:val="27"/>
          <w:rtl/>
        </w:rPr>
        <w:t>اعتمدنا</w:t>
      </w:r>
      <w:r>
        <w:t xml:space="preserve">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تصميم</w:t>
      </w:r>
      <w:r>
        <w:t xml:space="preserve"> </w:t>
      </w:r>
      <w:r>
        <w:rPr>
          <w:szCs w:val="27"/>
          <w:rtl/>
        </w:rPr>
        <w:t>قابل</w:t>
      </w:r>
      <w:r>
        <w:t xml:space="preserve"> </w:t>
      </w:r>
      <w:r>
        <w:rPr>
          <w:szCs w:val="27"/>
          <w:rtl/>
        </w:rPr>
        <w:t>للقياس</w:t>
      </w:r>
      <w:r>
        <w:t xml:space="preserve">: </w:t>
      </w:r>
      <w:r>
        <w:rPr>
          <w:szCs w:val="27"/>
          <w:rtl/>
        </w:rPr>
        <w:t>كل</w:t>
      </w:r>
      <w:r>
        <w:t xml:space="preserve"> </w:t>
      </w:r>
      <w:r>
        <w:rPr>
          <w:szCs w:val="27"/>
          <w:rtl/>
        </w:rPr>
        <w:t>متطلب</w:t>
      </w:r>
      <w:r>
        <w:t xml:space="preserve"> </w:t>
      </w:r>
      <w:r>
        <w:rPr>
          <w:szCs w:val="27"/>
          <w:rtl/>
        </w:rPr>
        <w:t>له</w:t>
      </w:r>
      <w:r>
        <w:t xml:space="preserve"> endpoint </w:t>
      </w:r>
      <w:r>
        <w:rPr>
          <w:szCs w:val="27"/>
          <w:rtl/>
        </w:rPr>
        <w:t>واضح</w:t>
      </w:r>
      <w:r>
        <w:t xml:space="preserve"> </w:t>
      </w:r>
      <w:r>
        <w:rPr>
          <w:szCs w:val="27"/>
          <w:rtl/>
        </w:rPr>
        <w:t>في</w:t>
      </w:r>
      <w:r>
        <w:t xml:space="preserve"> Swagger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وملفات</w:t>
      </w:r>
      <w:r>
        <w:t xml:space="preserve"> JMeter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الحاجة،</w:t>
      </w:r>
      <w:r>
        <w:t xml:space="preserve"> </w:t>
      </w:r>
      <w:r>
        <w:rPr>
          <w:szCs w:val="27"/>
          <w:rtl/>
        </w:rPr>
        <w:t>وصور</w:t>
      </w:r>
      <w:r>
        <w:t xml:space="preserve"> </w:t>
      </w:r>
      <w:r>
        <w:rPr>
          <w:szCs w:val="27"/>
          <w:rtl/>
        </w:rPr>
        <w:t>إثبات</w:t>
      </w:r>
      <w:r>
        <w:t xml:space="preserve"> </w:t>
      </w:r>
      <w:r>
        <w:rPr>
          <w:szCs w:val="27"/>
          <w:rtl/>
        </w:rPr>
        <w:t>تظهر</w:t>
      </w:r>
      <w:r>
        <w:t xml:space="preserve"> </w:t>
      </w:r>
      <w:r>
        <w:rPr>
          <w:szCs w:val="27"/>
          <w:rtl/>
        </w:rPr>
        <w:t>النتائج</w:t>
      </w:r>
      <w:r>
        <w:t xml:space="preserve"> </w:t>
      </w:r>
      <w:r>
        <w:rPr>
          <w:szCs w:val="27"/>
          <w:rtl/>
        </w:rPr>
        <w:t>الرقمية</w:t>
      </w:r>
      <w:r>
        <w:t xml:space="preserve">. </w:t>
      </w:r>
      <w:r>
        <w:rPr>
          <w:szCs w:val="27"/>
          <w:rtl/>
        </w:rPr>
        <w:t>كما</w:t>
      </w:r>
      <w:r>
        <w:t xml:space="preserve"> </w:t>
      </w: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الحفاظ</w:t>
      </w:r>
      <w:r>
        <w:t xml:space="preserve">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بعض</w:t>
      </w:r>
      <w:r>
        <w:t xml:space="preserve"> </w:t>
      </w:r>
      <w:r>
        <w:rPr>
          <w:szCs w:val="27"/>
          <w:rtl/>
        </w:rPr>
        <w:t>النسخ</w:t>
      </w:r>
      <w:r>
        <w:t xml:space="preserve"> </w:t>
      </w:r>
      <w:r>
        <w:rPr>
          <w:szCs w:val="27"/>
          <w:rtl/>
        </w:rPr>
        <w:t>القديمة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الـ</w:t>
      </w:r>
      <w:r>
        <w:t xml:space="preserve"> endpoints </w:t>
      </w:r>
      <w:r>
        <w:rPr>
          <w:szCs w:val="27"/>
          <w:rtl/>
        </w:rPr>
        <w:t>لأنها</w:t>
      </w:r>
      <w:r>
        <w:t xml:space="preserve"> </w:t>
      </w:r>
      <w:r>
        <w:rPr>
          <w:szCs w:val="27"/>
          <w:rtl/>
        </w:rPr>
        <w:t>مفيدة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شرح</w:t>
      </w:r>
      <w:r>
        <w:t xml:space="preserve"> </w:t>
      </w:r>
      <w:r>
        <w:rPr>
          <w:szCs w:val="27"/>
          <w:rtl/>
        </w:rPr>
        <w:t>المشكلة</w:t>
      </w:r>
      <w:r>
        <w:t xml:space="preserve"> </w:t>
      </w:r>
      <w:r>
        <w:rPr>
          <w:szCs w:val="27"/>
          <w:rtl/>
        </w:rPr>
        <w:t>قبل</w:t>
      </w:r>
      <w:r>
        <w:t xml:space="preserve"> </w:t>
      </w:r>
      <w:r>
        <w:rPr>
          <w:szCs w:val="27"/>
          <w:rtl/>
        </w:rPr>
        <w:t>التحسين،</w:t>
      </w:r>
      <w:r>
        <w:t xml:space="preserve"> </w:t>
      </w:r>
      <w:r>
        <w:rPr>
          <w:szCs w:val="27"/>
          <w:rtl/>
        </w:rPr>
        <w:t>بينما</w:t>
      </w:r>
      <w:r>
        <w:t xml:space="preserve"> </w:t>
      </w: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اعتماد</w:t>
      </w:r>
      <w:r>
        <w:t xml:space="preserve"> </w:t>
      </w:r>
      <w:r>
        <w:rPr>
          <w:szCs w:val="27"/>
          <w:rtl/>
        </w:rPr>
        <w:t>النسخ</w:t>
      </w:r>
      <w:r>
        <w:t xml:space="preserve"> </w:t>
      </w:r>
      <w:r>
        <w:rPr>
          <w:szCs w:val="27"/>
          <w:rtl/>
        </w:rPr>
        <w:t>الأقوى</w:t>
      </w:r>
      <w:r>
        <w:t xml:space="preserve"> </w:t>
      </w:r>
      <w:r>
        <w:rPr>
          <w:szCs w:val="27"/>
          <w:rtl/>
        </w:rPr>
        <w:t>كإثبات</w:t>
      </w:r>
      <w:r>
        <w:t xml:space="preserve"> </w:t>
      </w:r>
      <w:r>
        <w:rPr>
          <w:szCs w:val="27"/>
          <w:rtl/>
        </w:rPr>
        <w:t>نهائي</w:t>
      </w:r>
      <w:r>
        <w:t xml:space="preserve"> </w:t>
      </w:r>
      <w:r>
        <w:rPr>
          <w:szCs w:val="27"/>
          <w:rtl/>
        </w:rPr>
        <w:t>للطلبات</w:t>
      </w:r>
      <w:r>
        <w:t xml:space="preserve"> 7 </w:t>
      </w:r>
      <w:r>
        <w:rPr>
          <w:szCs w:val="27"/>
          <w:rtl/>
        </w:rPr>
        <w:t>و</w:t>
      </w:r>
      <w:r>
        <w:t>8.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المتطلب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الحل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النهائي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المعتمد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دليل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النجاح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الأساسي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06 - Caching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Redis </w:t>
            </w:r>
            <w:r>
              <w:rPr>
                <w:sz w:val="23"/>
                <w:szCs w:val="23"/>
                <w:rtl/>
              </w:rPr>
              <w:t>عبر</w:t>
            </w:r>
            <w:r>
              <w:rPr>
                <w:sz w:val="23"/>
              </w:rPr>
              <w:t xml:space="preserve"> IDistributedCache </w:t>
            </w:r>
            <w:r>
              <w:rPr>
                <w:sz w:val="23"/>
                <w:szCs w:val="23"/>
                <w:rtl/>
              </w:rPr>
              <w:t>ونمط</w:t>
            </w:r>
            <w:r>
              <w:rPr>
                <w:sz w:val="23"/>
              </w:rPr>
              <w:t xml:space="preserve"> Cache-Aside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Cache hits </w:t>
            </w:r>
            <w:r>
              <w:rPr>
                <w:sz w:val="23"/>
                <w:szCs w:val="23"/>
                <w:rtl/>
              </w:rPr>
              <w:t>واضحة،</w:t>
            </w:r>
            <w:r>
              <w:rPr>
                <w:sz w:val="23"/>
              </w:rPr>
              <w:t xml:space="preserve"> Redis configured</w:t>
            </w:r>
            <w:r>
              <w:rPr>
                <w:sz w:val="23"/>
                <w:szCs w:val="23"/>
                <w:rtl/>
              </w:rPr>
              <w:t>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ونتائج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قبل</w:t>
            </w:r>
            <w:r>
              <w:rPr>
                <w:sz w:val="23"/>
              </w:rPr>
              <w:t>/</w:t>
            </w:r>
            <w:r>
              <w:rPr>
                <w:sz w:val="23"/>
                <w:szCs w:val="23"/>
                <w:rtl/>
              </w:rPr>
              <w:t>بعد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07 - Concurrency Control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SQL Server RowVersion + EF Core Optimistic Locking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10 </w:t>
            </w:r>
            <w:r>
              <w:rPr>
                <w:sz w:val="23"/>
                <w:szCs w:val="23"/>
                <w:rtl/>
              </w:rPr>
              <w:t>مستخدمين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على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مخزون</w:t>
            </w:r>
            <w:r>
              <w:rPr>
                <w:sz w:val="23"/>
              </w:rPr>
              <w:t xml:space="preserve"> 5</w:t>
            </w:r>
            <w:r>
              <w:rPr>
                <w:sz w:val="23"/>
                <w:szCs w:val="23"/>
                <w:rtl/>
              </w:rPr>
              <w:t>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النجاح</w:t>
            </w:r>
            <w:r>
              <w:rPr>
                <w:sz w:val="23"/>
              </w:rPr>
              <w:t xml:space="preserve"> 5 </w:t>
            </w:r>
            <w:r>
              <w:rPr>
                <w:sz w:val="23"/>
                <w:szCs w:val="23"/>
                <w:rtl/>
              </w:rPr>
              <w:t>فقط،</w:t>
            </w:r>
            <w:r>
              <w:rPr>
                <w:sz w:val="23"/>
              </w:rPr>
              <w:t xml:space="preserve"> finalStock = 0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08 - ACID Transaction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EF Core Database Transaction + Serializable Isolation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Rollback </w:t>
            </w:r>
            <w:r>
              <w:rPr>
                <w:sz w:val="23"/>
                <w:szCs w:val="23"/>
                <w:rtl/>
              </w:rPr>
              <w:t>حقيقي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عند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الفشل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</w:t>
            </w:r>
            <w:r>
              <w:rPr>
                <w:sz w:val="23"/>
              </w:rPr>
              <w:t xml:space="preserve">Commit </w:t>
            </w:r>
            <w:r>
              <w:rPr>
                <w:sz w:val="23"/>
                <w:szCs w:val="23"/>
                <w:rtl/>
              </w:rPr>
              <w:t>كامل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عند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النجاح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09 - Stress Testing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JMeter + endpoint </w:t>
            </w:r>
            <w:r>
              <w:rPr>
                <w:sz w:val="23"/>
                <w:szCs w:val="23"/>
                <w:rtl/>
              </w:rPr>
              <w:t>داخلي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لـ</w:t>
            </w:r>
            <w:r>
              <w:rPr>
                <w:sz w:val="23"/>
              </w:rPr>
              <w:t xml:space="preserve"> 100 </w:t>
            </w:r>
            <w:r>
              <w:rPr>
                <w:sz w:val="23"/>
                <w:szCs w:val="23"/>
                <w:rtl/>
              </w:rPr>
              <w:t>مستخدم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1101 samples</w:t>
            </w:r>
            <w:r>
              <w:rPr>
                <w:sz w:val="23"/>
                <w:szCs w:val="23"/>
                <w:rtl/>
              </w:rPr>
              <w:t>،</w:t>
            </w:r>
            <w:r>
              <w:rPr>
                <w:sz w:val="23"/>
              </w:rPr>
              <w:t xml:space="preserve"> Error = 0.00%</w:t>
            </w:r>
            <w:r>
              <w:rPr>
                <w:sz w:val="23"/>
                <w:szCs w:val="23"/>
                <w:rtl/>
              </w:rPr>
              <w:t>،</w:t>
            </w:r>
            <w:r>
              <w:rPr>
                <w:sz w:val="23"/>
              </w:rPr>
              <w:t xml:space="preserve"> Throughput = 88.8/sec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10 - Benchmarking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Benchmark </w:t>
            </w:r>
            <w:r>
              <w:rPr>
                <w:sz w:val="23"/>
                <w:szCs w:val="23"/>
                <w:rtl/>
              </w:rPr>
              <w:t>داخلي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قبل</w:t>
            </w:r>
            <w:r>
              <w:rPr>
                <w:sz w:val="23"/>
              </w:rPr>
              <w:t>/</w:t>
            </w:r>
            <w:r>
              <w:rPr>
                <w:sz w:val="23"/>
                <w:szCs w:val="23"/>
                <w:rtl/>
              </w:rPr>
              <w:t>بعد</w:t>
            </w:r>
            <w:r>
              <w:rPr>
                <w:sz w:val="23"/>
              </w:rPr>
              <w:t xml:space="preserve"> + </w:t>
            </w:r>
            <w:r>
              <w:rPr>
                <w:sz w:val="23"/>
                <w:szCs w:val="23"/>
                <w:rtl/>
              </w:rPr>
              <w:t>تحديد</w:t>
            </w:r>
            <w:r>
              <w:rPr>
                <w:sz w:val="23"/>
              </w:rPr>
              <w:t xml:space="preserve"> Bottleneck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قبل</w:t>
            </w:r>
            <w:r>
              <w:rPr>
                <w:sz w:val="23"/>
              </w:rPr>
              <w:t xml:space="preserve"> 5897ms</w:t>
            </w:r>
            <w:r>
              <w:rPr>
                <w:sz w:val="23"/>
                <w:szCs w:val="23"/>
                <w:rtl/>
              </w:rPr>
              <w:t>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بعد</w:t>
            </w:r>
            <w:r>
              <w:rPr>
                <w:sz w:val="23"/>
              </w:rPr>
              <w:t xml:space="preserve"> 879ms</w:t>
            </w:r>
            <w:r>
              <w:rPr>
                <w:sz w:val="23"/>
                <w:szCs w:val="23"/>
                <w:rtl/>
              </w:rPr>
              <w:t>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تحسن</w:t>
            </w:r>
            <w:r>
              <w:rPr>
                <w:sz w:val="23"/>
              </w:rPr>
              <w:t xml:space="preserve"> 85.1%</w:t>
            </w:r>
          </w:p>
        </w:tc>
      </w:tr>
    </w:tbl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76072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before_after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ملخص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مقارنة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زمن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التنفيذ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الكلي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وبعد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التحسين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في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الطلب</w:t>
      </w:r>
      <w:r>
        <w:rPr>
          <w:rFonts w:eastAsia="Noto Naskh Arabic"/>
        </w:rPr>
        <w:t xml:space="preserve"> 10.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825869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>.</w:t>
      </w:r>
      <w:proofErr w:type="gramStart"/>
      <w:r>
        <w:rPr>
          <w:rFonts w:ascii="Noto Kufi Arabic" w:eastAsia="Noto Kufi Arabic" w:hAnsi="Noto Kufi Arabic" w:cs="Noto Kufi Arabic"/>
        </w:rPr>
        <w:t xml:space="preserve">2 </w:t>
      </w:r>
      <w:r>
        <w:rPr>
          <w:rFonts w:ascii="Noto Kufi Arabic" w:eastAsia="Noto Kufi Arabic" w:hAnsi="Noto Kufi Arabic" w:cs="Noto Kufi Arabic" w:hint="cs"/>
          <w:rtl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المنهجية</w:t>
      </w:r>
      <w:proofErr w:type="gramEnd"/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العامة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في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التصميم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40"/>
          <w:rtl/>
        </w:rPr>
        <w:t>والاختبار</w:t>
      </w:r>
    </w:p>
    <w:p w:rsidR="00B0232E" w:rsidRDefault="00825869">
      <w:pPr>
        <w:bidi/>
        <w:jc w:val="both"/>
      </w:pP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اعتماد</w:t>
      </w:r>
      <w:r>
        <w:t xml:space="preserve"> </w:t>
      </w:r>
      <w:r>
        <w:rPr>
          <w:szCs w:val="27"/>
          <w:rtl/>
        </w:rPr>
        <w:t>مبدأين</w:t>
      </w:r>
      <w:r>
        <w:t xml:space="preserve"> </w:t>
      </w:r>
      <w:r>
        <w:rPr>
          <w:szCs w:val="27"/>
          <w:rtl/>
        </w:rPr>
        <w:t>أساسيين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التنفيذ</w:t>
      </w:r>
      <w:r>
        <w:t xml:space="preserve">: </w:t>
      </w:r>
      <w:r>
        <w:rPr>
          <w:szCs w:val="27"/>
          <w:rtl/>
        </w:rPr>
        <w:t>الأول</w:t>
      </w:r>
      <w:r>
        <w:t xml:space="preserve"> </w:t>
      </w:r>
      <w:r>
        <w:rPr>
          <w:szCs w:val="27"/>
          <w:rtl/>
        </w:rPr>
        <w:t>هو</w:t>
      </w:r>
      <w:r>
        <w:t xml:space="preserve"> </w:t>
      </w:r>
      <w:r>
        <w:rPr>
          <w:szCs w:val="27"/>
          <w:rtl/>
        </w:rPr>
        <w:t>فصل</w:t>
      </w:r>
      <w:r>
        <w:t xml:space="preserve"> </w:t>
      </w:r>
      <w:r>
        <w:rPr>
          <w:szCs w:val="27"/>
          <w:rtl/>
        </w:rPr>
        <w:t>المسؤوليات</w:t>
      </w:r>
      <w:r>
        <w:t xml:space="preserve"> </w:t>
      </w:r>
      <w:r>
        <w:rPr>
          <w:szCs w:val="27"/>
          <w:rtl/>
        </w:rPr>
        <w:t>بين</w:t>
      </w:r>
      <w:r>
        <w:t xml:space="preserve"> Endpoints </w:t>
      </w:r>
      <w:r>
        <w:rPr>
          <w:szCs w:val="27"/>
          <w:rtl/>
        </w:rPr>
        <w:t>و</w:t>
      </w:r>
      <w:r>
        <w:t xml:space="preserve"> Services </w:t>
      </w:r>
      <w:r>
        <w:rPr>
          <w:szCs w:val="27"/>
          <w:rtl/>
        </w:rPr>
        <w:t>و</w:t>
      </w:r>
      <w:r>
        <w:t xml:space="preserve"> Models/Entities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والثاني</w:t>
      </w:r>
      <w:r>
        <w:t xml:space="preserve"> </w:t>
      </w:r>
      <w:r>
        <w:rPr>
          <w:szCs w:val="27"/>
          <w:rtl/>
        </w:rPr>
        <w:t>هو</w:t>
      </w:r>
      <w:r>
        <w:t xml:space="preserve"> </w:t>
      </w:r>
      <w:r>
        <w:rPr>
          <w:szCs w:val="27"/>
          <w:rtl/>
        </w:rPr>
        <w:t>توفير</w:t>
      </w:r>
      <w:r>
        <w:t xml:space="preserve"> </w:t>
      </w:r>
      <w:r>
        <w:rPr>
          <w:szCs w:val="27"/>
          <w:rtl/>
        </w:rPr>
        <w:t>دليل</w:t>
      </w:r>
      <w:r>
        <w:t xml:space="preserve"> </w:t>
      </w:r>
      <w:r>
        <w:rPr>
          <w:szCs w:val="27"/>
          <w:rtl/>
        </w:rPr>
        <w:t>قابل</w:t>
      </w:r>
      <w:r>
        <w:t xml:space="preserve"> </w:t>
      </w:r>
      <w:r>
        <w:rPr>
          <w:szCs w:val="27"/>
          <w:rtl/>
        </w:rPr>
        <w:t>للتشغيل</w:t>
      </w:r>
      <w:r>
        <w:t xml:space="preserve"> </w:t>
      </w:r>
      <w:r>
        <w:rPr>
          <w:szCs w:val="27"/>
          <w:rtl/>
        </w:rPr>
        <w:t>لكل</w:t>
      </w:r>
      <w:r>
        <w:t xml:space="preserve"> </w:t>
      </w:r>
      <w:r>
        <w:rPr>
          <w:szCs w:val="27"/>
          <w:rtl/>
        </w:rPr>
        <w:t>متطلب</w:t>
      </w:r>
      <w:r>
        <w:t xml:space="preserve">. </w:t>
      </w:r>
      <w:r>
        <w:rPr>
          <w:szCs w:val="27"/>
          <w:rtl/>
        </w:rPr>
        <w:t>لذلك</w:t>
      </w:r>
      <w:r>
        <w:t xml:space="preserve"> </w:t>
      </w:r>
      <w:r>
        <w:rPr>
          <w:szCs w:val="27"/>
          <w:rtl/>
        </w:rPr>
        <w:t>تظهر</w:t>
      </w:r>
      <w:r>
        <w:t xml:space="preserve"> </w:t>
      </w:r>
      <w:r>
        <w:rPr>
          <w:szCs w:val="27"/>
          <w:rtl/>
        </w:rPr>
        <w:t>في</w:t>
      </w:r>
      <w:r>
        <w:t xml:space="preserve"> Swagger endpoints </w:t>
      </w:r>
      <w:r>
        <w:rPr>
          <w:szCs w:val="27"/>
          <w:rtl/>
        </w:rPr>
        <w:t>مباشرة</w:t>
      </w:r>
      <w:r>
        <w:t xml:space="preserve"> </w:t>
      </w:r>
      <w:r>
        <w:rPr>
          <w:szCs w:val="27"/>
          <w:rtl/>
        </w:rPr>
        <w:t>للاختبار،</w:t>
      </w:r>
      <w:r>
        <w:t xml:space="preserve"> </w:t>
      </w:r>
      <w:r>
        <w:rPr>
          <w:szCs w:val="27"/>
          <w:rtl/>
        </w:rPr>
        <w:t>وتوجد</w:t>
      </w:r>
      <w:r>
        <w:t xml:space="preserve"> </w:t>
      </w:r>
      <w:r>
        <w:rPr>
          <w:szCs w:val="27"/>
          <w:rtl/>
        </w:rPr>
        <w:t>ملفات</w:t>
      </w:r>
      <w:r>
        <w:t xml:space="preserve"> JMeter </w:t>
      </w:r>
      <w:r>
        <w:rPr>
          <w:szCs w:val="27"/>
          <w:rtl/>
        </w:rPr>
        <w:t>للضغط</w:t>
      </w:r>
      <w:r>
        <w:t xml:space="preserve"> </w:t>
      </w:r>
      <w:r>
        <w:rPr>
          <w:szCs w:val="27"/>
          <w:rtl/>
        </w:rPr>
        <w:t>الخارجي،</w:t>
      </w:r>
      <w:r>
        <w:t xml:space="preserve"> </w:t>
      </w:r>
      <w:r>
        <w:rPr>
          <w:szCs w:val="27"/>
          <w:rtl/>
        </w:rPr>
        <w:t>كما</w:t>
      </w:r>
      <w:r>
        <w:t xml:space="preserve"> </w:t>
      </w:r>
      <w:r>
        <w:rPr>
          <w:szCs w:val="27"/>
          <w:rtl/>
        </w:rPr>
        <w:t>توجد</w:t>
      </w:r>
      <w:r>
        <w:t xml:space="preserve"> </w:t>
      </w:r>
      <w:r>
        <w:rPr>
          <w:szCs w:val="27"/>
          <w:rtl/>
        </w:rPr>
        <w:t>وثائق</w:t>
      </w:r>
      <w:r>
        <w:t xml:space="preserve"> Markdown </w:t>
      </w:r>
      <w:r>
        <w:rPr>
          <w:szCs w:val="27"/>
          <w:rtl/>
        </w:rPr>
        <w:t>داخل</w:t>
      </w:r>
      <w:r>
        <w:t xml:space="preserve"> </w:t>
      </w:r>
      <w:r>
        <w:rPr>
          <w:szCs w:val="27"/>
          <w:rtl/>
        </w:rPr>
        <w:t>مجلد</w:t>
      </w:r>
      <w:r>
        <w:t xml:space="preserve"> Docs </w:t>
      </w:r>
      <w:r>
        <w:rPr>
          <w:szCs w:val="27"/>
          <w:rtl/>
        </w:rPr>
        <w:t>لكل</w:t>
      </w:r>
      <w:r>
        <w:t xml:space="preserve"> </w:t>
      </w:r>
      <w:r>
        <w:rPr>
          <w:szCs w:val="27"/>
          <w:rtl/>
        </w:rPr>
        <w:t>متطلب</w:t>
      </w:r>
      <w:r>
        <w:t>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 w:hint="cs"/>
          <w:rtl/>
        </w:rPr>
        <w:t xml:space="preserve">  </w:t>
      </w:r>
      <w:r>
        <w:rPr>
          <w:rFonts w:ascii="Noto Kufi Arabic" w:eastAsia="Noto Kufi Arabic" w:hAnsi="Noto Kufi Arabic" w:cs="Noto Kufi Arabic"/>
        </w:rPr>
        <w:t xml:space="preserve"> 2.1 </w:t>
      </w:r>
      <w:r>
        <w:rPr>
          <w:rFonts w:ascii="Noto Kufi Arabic" w:eastAsia="Noto Kufi Arabic" w:hAnsi="Noto Kufi Arabic" w:cs="Times New Roman"/>
          <w:szCs w:val="32"/>
          <w:rtl/>
        </w:rPr>
        <w:t>لماذا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اعتمدنا</w:t>
      </w:r>
      <w:r>
        <w:rPr>
          <w:rFonts w:ascii="Noto Kufi Arabic" w:eastAsia="Noto Kufi Arabic" w:hAnsi="Noto Kufi Arabic" w:cs="Noto Kufi Arabic"/>
        </w:rPr>
        <w:t xml:space="preserve"> Swagger </w:t>
      </w:r>
      <w:r>
        <w:rPr>
          <w:rFonts w:ascii="Noto Kufi Arabic" w:eastAsia="Noto Kufi Arabic" w:hAnsi="Noto Kufi Arabic" w:cs="Times New Roman"/>
          <w:szCs w:val="32"/>
          <w:rtl/>
        </w:rPr>
        <w:t>و</w:t>
      </w:r>
      <w:r>
        <w:rPr>
          <w:rFonts w:ascii="Noto Kufi Arabic" w:eastAsia="Noto Kufi Arabic" w:hAnsi="Noto Kufi Arabic" w:cs="Noto Kufi Arabic"/>
        </w:rPr>
        <w:t xml:space="preserve"> </w:t>
      </w:r>
      <w:proofErr w:type="spellStart"/>
      <w:r>
        <w:rPr>
          <w:rFonts w:ascii="Noto Kufi Arabic" w:eastAsia="Noto Kufi Arabic" w:hAnsi="Noto Kufi Arabic" w:cs="Noto Kufi Arabic"/>
        </w:rPr>
        <w:t>JMeter</w:t>
      </w:r>
      <w:proofErr w:type="spellEnd"/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معًا؟</w:t>
      </w:r>
    </w:p>
    <w:p w:rsidR="00B0232E" w:rsidRDefault="00825869">
      <w:pPr>
        <w:bidi/>
        <w:jc w:val="both"/>
      </w:pPr>
      <w:r>
        <w:t xml:space="preserve">Swagger </w:t>
      </w:r>
      <w:r>
        <w:rPr>
          <w:szCs w:val="27"/>
          <w:rtl/>
        </w:rPr>
        <w:t>مناسب</w:t>
      </w:r>
      <w:r>
        <w:t xml:space="preserve"> </w:t>
      </w:r>
      <w:r>
        <w:rPr>
          <w:szCs w:val="27"/>
          <w:rtl/>
        </w:rPr>
        <w:t>لإثبات</w:t>
      </w:r>
      <w:r>
        <w:t xml:space="preserve"> </w:t>
      </w:r>
      <w:r>
        <w:rPr>
          <w:szCs w:val="27"/>
          <w:rtl/>
        </w:rPr>
        <w:t>السيناريوهات</w:t>
      </w:r>
      <w:r>
        <w:t xml:space="preserve"> </w:t>
      </w:r>
      <w:r>
        <w:rPr>
          <w:szCs w:val="27"/>
          <w:rtl/>
        </w:rPr>
        <w:t>الوظيفية</w:t>
      </w:r>
      <w:r>
        <w:t xml:space="preserve"> </w:t>
      </w:r>
      <w:r>
        <w:rPr>
          <w:szCs w:val="27"/>
          <w:rtl/>
        </w:rPr>
        <w:t>والمنطقية</w:t>
      </w:r>
      <w:r>
        <w:t xml:space="preserve"> </w:t>
      </w:r>
      <w:r>
        <w:rPr>
          <w:szCs w:val="27"/>
          <w:rtl/>
        </w:rPr>
        <w:t>بشكل</w:t>
      </w:r>
      <w:r>
        <w:t xml:space="preserve"> </w:t>
      </w:r>
      <w:r>
        <w:rPr>
          <w:szCs w:val="27"/>
          <w:rtl/>
        </w:rPr>
        <w:t>واضح</w:t>
      </w:r>
      <w:r>
        <w:t xml:space="preserve"> </w:t>
      </w:r>
      <w:r>
        <w:rPr>
          <w:szCs w:val="27"/>
          <w:rtl/>
        </w:rPr>
        <w:t>أمام</w:t>
      </w:r>
      <w:r>
        <w:t xml:space="preserve"> </w:t>
      </w:r>
      <w:r>
        <w:rPr>
          <w:szCs w:val="27"/>
          <w:rtl/>
        </w:rPr>
        <w:t>الدكتور</w:t>
      </w:r>
      <w:r>
        <w:t xml:space="preserve">: reset </w:t>
      </w:r>
      <w:r>
        <w:rPr>
          <w:szCs w:val="27"/>
          <w:rtl/>
        </w:rPr>
        <w:t>ثم</w:t>
      </w:r>
      <w:r>
        <w:t xml:space="preserve"> before/after </w:t>
      </w:r>
      <w:r>
        <w:rPr>
          <w:szCs w:val="27"/>
          <w:rtl/>
        </w:rPr>
        <w:t>ثم</w:t>
      </w:r>
      <w:r>
        <w:t xml:space="preserve"> </w:t>
      </w:r>
      <w:r>
        <w:rPr>
          <w:szCs w:val="27"/>
          <w:rtl/>
        </w:rPr>
        <w:t>قراءة</w:t>
      </w:r>
      <w:r>
        <w:t xml:space="preserve"> metrics. </w:t>
      </w:r>
      <w:r>
        <w:rPr>
          <w:szCs w:val="27"/>
          <w:rtl/>
        </w:rPr>
        <w:t>أما</w:t>
      </w:r>
      <w:r>
        <w:t xml:space="preserve"> JMeter </w:t>
      </w:r>
      <w:r>
        <w:rPr>
          <w:szCs w:val="27"/>
          <w:rtl/>
        </w:rPr>
        <w:t>فهو</w:t>
      </w:r>
      <w:r>
        <w:t xml:space="preserve"> </w:t>
      </w:r>
      <w:r>
        <w:rPr>
          <w:szCs w:val="27"/>
          <w:rtl/>
        </w:rPr>
        <w:t>مناسب</w:t>
      </w:r>
      <w:r>
        <w:t xml:space="preserve"> </w:t>
      </w:r>
      <w:r>
        <w:rPr>
          <w:szCs w:val="27"/>
          <w:rtl/>
        </w:rPr>
        <w:t>لإثبات</w:t>
      </w:r>
      <w:r>
        <w:t xml:space="preserve"> </w:t>
      </w:r>
      <w:r>
        <w:rPr>
          <w:szCs w:val="27"/>
          <w:rtl/>
        </w:rPr>
        <w:t>الضغط</w:t>
      </w:r>
      <w:r>
        <w:t xml:space="preserve"> </w:t>
      </w:r>
      <w:r>
        <w:rPr>
          <w:szCs w:val="27"/>
          <w:rtl/>
        </w:rPr>
        <w:t>الحقيقي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خارج</w:t>
      </w:r>
      <w:r>
        <w:t xml:space="preserve"> </w:t>
      </w:r>
      <w:r>
        <w:rPr>
          <w:szCs w:val="27"/>
          <w:rtl/>
        </w:rPr>
        <w:t>التطبيق،</w:t>
      </w:r>
      <w:r>
        <w:t xml:space="preserve"> </w:t>
      </w:r>
      <w:r>
        <w:rPr>
          <w:szCs w:val="27"/>
          <w:rtl/>
        </w:rPr>
        <w:t>خصوصًا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الطلب</w:t>
      </w:r>
      <w:r>
        <w:t xml:space="preserve"> 9 </w:t>
      </w:r>
      <w:r>
        <w:rPr>
          <w:szCs w:val="27"/>
          <w:rtl/>
        </w:rPr>
        <w:t>حيث</w:t>
      </w:r>
      <w:r>
        <w:t xml:space="preserve"> </w:t>
      </w:r>
      <w:r>
        <w:rPr>
          <w:szCs w:val="27"/>
          <w:rtl/>
        </w:rPr>
        <w:t>يجب</w:t>
      </w:r>
      <w:r>
        <w:t xml:space="preserve"> </w:t>
      </w:r>
      <w:r>
        <w:rPr>
          <w:szCs w:val="27"/>
          <w:rtl/>
        </w:rPr>
        <w:t>إظهار</w:t>
      </w:r>
      <w:r>
        <w:t xml:space="preserve"> 100 </w:t>
      </w:r>
      <w:r>
        <w:rPr>
          <w:szCs w:val="27"/>
          <w:rtl/>
        </w:rPr>
        <w:t>مستخدم</w:t>
      </w:r>
      <w:r>
        <w:t xml:space="preserve"> </w:t>
      </w:r>
      <w:r>
        <w:rPr>
          <w:szCs w:val="27"/>
          <w:rtl/>
        </w:rPr>
        <w:t>متزامن</w:t>
      </w:r>
      <w:r>
        <w:t xml:space="preserve"> </w:t>
      </w:r>
      <w:r>
        <w:rPr>
          <w:szCs w:val="27"/>
          <w:rtl/>
        </w:rPr>
        <w:t>وأرقام</w:t>
      </w:r>
      <w:r>
        <w:t xml:space="preserve"> </w:t>
      </w:r>
      <w:r>
        <w:rPr>
          <w:szCs w:val="27"/>
          <w:rtl/>
        </w:rPr>
        <w:t>مثل</w:t>
      </w:r>
      <w:r>
        <w:t xml:space="preserve"> Error %, Throughput, Average, Max.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2.2 </w:t>
      </w:r>
      <w:r>
        <w:rPr>
          <w:rFonts w:ascii="Noto Kufi Arabic" w:eastAsia="Noto Kufi Arabic" w:hAnsi="Noto Kufi Arabic" w:cs="Times New Roman"/>
          <w:szCs w:val="32"/>
          <w:rtl/>
        </w:rPr>
        <w:t>البنية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العامة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للأدلة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B0232E">
        <w:trPr>
          <w:tblHeader/>
        </w:trPr>
        <w:tc>
          <w:tcPr>
            <w:tcW w:w="501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نوع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الدليل</w:t>
            </w:r>
          </w:p>
        </w:tc>
        <w:tc>
          <w:tcPr>
            <w:tcW w:w="501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استخدامه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في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التقرير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Swagger screenshots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إثبات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صحة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السلوك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النهائي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لكل</w:t>
            </w:r>
            <w:r>
              <w:rPr>
                <w:sz w:val="23"/>
              </w:rPr>
              <w:t xml:space="preserve"> endpoint</w:t>
            </w:r>
          </w:p>
        </w:tc>
      </w:tr>
      <w:tr w:rsidR="00B0232E"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JMeter Summary/Aggregate</w:t>
            </w:r>
          </w:p>
        </w:tc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إثبات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الضغط،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عدد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العينات،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نسبة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الأخطاء،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والـ</w:t>
            </w:r>
            <w:r>
              <w:rPr>
                <w:sz w:val="23"/>
              </w:rPr>
              <w:t xml:space="preserve"> throughput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Charts/SVG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تقديم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بصري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واضح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للموارد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والاختناقات</w:t>
            </w:r>
          </w:p>
        </w:tc>
      </w:tr>
      <w:tr w:rsidR="00B0232E"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Docs </w:t>
            </w:r>
            <w:r>
              <w:rPr>
                <w:sz w:val="23"/>
                <w:szCs w:val="23"/>
                <w:rtl/>
              </w:rPr>
              <w:t>داخل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المشروع</w:t>
            </w:r>
          </w:p>
        </w:tc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شرح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التصميم،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الملفات،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والسبب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الهندسي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وراء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كل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حل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Migrations </w:t>
            </w:r>
            <w:r>
              <w:rPr>
                <w:sz w:val="23"/>
                <w:szCs w:val="23"/>
                <w:rtl/>
              </w:rPr>
              <w:t>و</w:t>
            </w:r>
            <w:r>
              <w:rPr>
                <w:sz w:val="23"/>
              </w:rPr>
              <w:t xml:space="preserve"> SQL LocalDB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إثبات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الطلبين</w:t>
            </w:r>
            <w:r>
              <w:rPr>
                <w:sz w:val="23"/>
              </w:rPr>
              <w:t xml:space="preserve"> 7 </w:t>
            </w:r>
            <w:r>
              <w:rPr>
                <w:sz w:val="23"/>
                <w:szCs w:val="23"/>
                <w:rtl/>
              </w:rPr>
              <w:t>و</w:t>
            </w:r>
            <w:r>
              <w:rPr>
                <w:sz w:val="23"/>
              </w:rPr>
              <w:t xml:space="preserve">8 </w:t>
            </w:r>
            <w:r>
              <w:rPr>
                <w:sz w:val="23"/>
                <w:szCs w:val="23"/>
                <w:rtl/>
              </w:rPr>
              <w:t>ليسا</w:t>
            </w:r>
            <w:r>
              <w:rPr>
                <w:sz w:val="23"/>
              </w:rPr>
              <w:t xml:space="preserve"> simulation </w:t>
            </w:r>
            <w:r>
              <w:rPr>
                <w:sz w:val="23"/>
                <w:szCs w:val="23"/>
                <w:rtl/>
              </w:rPr>
              <w:t>فقط،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يعتمدان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على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قاعدة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بيانات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حقيقية</w:t>
            </w:r>
          </w:p>
        </w:tc>
      </w:tr>
    </w:tbl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825869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>Requirement 06 - Distributed Caching Strategy .3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948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6_cache_a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معماري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نمط</w:t>
      </w:r>
      <w:r>
        <w:rPr>
          <w:rFonts w:eastAsia="Noto Naskh Arabic"/>
        </w:rPr>
        <w:t xml:space="preserve"> Cache-Aside </w:t>
      </w:r>
      <w:r>
        <w:rPr>
          <w:rFonts w:eastAsia="Noto Naskh Arabic"/>
          <w:szCs w:val="23"/>
          <w:rtl/>
        </w:rPr>
        <w:t>مع</w:t>
      </w:r>
      <w:r>
        <w:rPr>
          <w:rFonts w:eastAsia="Noto Naskh Arabic"/>
        </w:rPr>
        <w:t xml:space="preserve"> Redis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IDistributedCache.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3.1 </w:t>
      </w:r>
      <w:r>
        <w:rPr>
          <w:rFonts w:ascii="Noto Kufi Arabic" w:eastAsia="Noto Kufi Arabic" w:hAnsi="Noto Kufi Arabic" w:cs="Times New Roman"/>
          <w:szCs w:val="32"/>
          <w:rtl/>
        </w:rPr>
        <w:t>المشكلة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الهندسية</w:t>
      </w:r>
    </w:p>
    <w:p w:rsidR="00B0232E" w:rsidRDefault="00825869">
      <w:pPr>
        <w:bidi/>
        <w:jc w:val="both"/>
      </w:pP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نظام</w:t>
      </w:r>
      <w:r>
        <w:t xml:space="preserve"> </w:t>
      </w:r>
      <w:r>
        <w:rPr>
          <w:szCs w:val="27"/>
          <w:rtl/>
        </w:rPr>
        <w:t>التجارة</w:t>
      </w:r>
      <w:r>
        <w:t xml:space="preserve"> </w:t>
      </w:r>
      <w:r>
        <w:rPr>
          <w:szCs w:val="27"/>
          <w:rtl/>
        </w:rPr>
        <w:t>الإلكترونية</w:t>
      </w:r>
      <w:r>
        <w:t xml:space="preserve"> </w:t>
      </w:r>
      <w:r>
        <w:rPr>
          <w:szCs w:val="27"/>
          <w:rtl/>
        </w:rPr>
        <w:t>تتكرر</w:t>
      </w:r>
      <w:r>
        <w:t xml:space="preserve"> </w:t>
      </w:r>
      <w:r>
        <w:rPr>
          <w:szCs w:val="27"/>
          <w:rtl/>
        </w:rPr>
        <w:t>عمليات</w:t>
      </w:r>
      <w:r>
        <w:t xml:space="preserve"> </w:t>
      </w:r>
      <w:r>
        <w:rPr>
          <w:szCs w:val="27"/>
          <w:rtl/>
        </w:rPr>
        <w:t>قراءة</w:t>
      </w:r>
      <w:r>
        <w:t xml:space="preserve"> </w:t>
      </w:r>
      <w:r>
        <w:rPr>
          <w:szCs w:val="27"/>
          <w:rtl/>
        </w:rPr>
        <w:t>نفس</w:t>
      </w:r>
      <w:r>
        <w:t xml:space="preserve"> </w:t>
      </w:r>
      <w:r>
        <w:rPr>
          <w:szCs w:val="27"/>
          <w:rtl/>
        </w:rPr>
        <w:t>البيانات</w:t>
      </w:r>
      <w:r>
        <w:t xml:space="preserve"> </w:t>
      </w:r>
      <w:r>
        <w:rPr>
          <w:szCs w:val="27"/>
          <w:rtl/>
        </w:rPr>
        <w:t>بشكل</w:t>
      </w:r>
      <w:r>
        <w:t xml:space="preserve"> </w:t>
      </w:r>
      <w:r>
        <w:rPr>
          <w:szCs w:val="27"/>
          <w:rtl/>
        </w:rPr>
        <w:t>كبير</w:t>
      </w:r>
      <w:r>
        <w:t xml:space="preserve">: </w:t>
      </w:r>
      <w:r>
        <w:rPr>
          <w:szCs w:val="27"/>
          <w:rtl/>
        </w:rPr>
        <w:t>تفاصيل</w:t>
      </w:r>
      <w:r>
        <w:t xml:space="preserve"> </w:t>
      </w:r>
      <w:r>
        <w:rPr>
          <w:szCs w:val="27"/>
          <w:rtl/>
        </w:rPr>
        <w:t>المنتج،</w:t>
      </w:r>
      <w:r>
        <w:t xml:space="preserve"> </w:t>
      </w:r>
      <w:r>
        <w:rPr>
          <w:szCs w:val="27"/>
          <w:rtl/>
        </w:rPr>
        <w:t>المنتجات</w:t>
      </w:r>
      <w:r>
        <w:t xml:space="preserve"> </w:t>
      </w:r>
      <w:r>
        <w:rPr>
          <w:szCs w:val="27"/>
          <w:rtl/>
        </w:rPr>
        <w:t>الأكثر</w:t>
      </w:r>
      <w:r>
        <w:t xml:space="preserve"> </w:t>
      </w:r>
      <w:r>
        <w:rPr>
          <w:szCs w:val="27"/>
          <w:rtl/>
        </w:rPr>
        <w:t>طلبًا،</w:t>
      </w:r>
      <w:r>
        <w:t xml:space="preserve"> </w:t>
      </w:r>
      <w:r>
        <w:rPr>
          <w:szCs w:val="27"/>
          <w:rtl/>
        </w:rPr>
        <w:t>ولقطات</w:t>
      </w:r>
      <w:r>
        <w:t xml:space="preserve"> </w:t>
      </w:r>
      <w:r>
        <w:rPr>
          <w:szCs w:val="27"/>
          <w:rtl/>
        </w:rPr>
        <w:t>المخزون</w:t>
      </w:r>
      <w:r>
        <w:t xml:space="preserve"> </w:t>
      </w:r>
      <w:r>
        <w:rPr>
          <w:szCs w:val="27"/>
          <w:rtl/>
        </w:rPr>
        <w:t>السريعة</w:t>
      </w:r>
      <w:r>
        <w:t xml:space="preserve">. </w:t>
      </w:r>
      <w:r>
        <w:rPr>
          <w:szCs w:val="27"/>
          <w:rtl/>
        </w:rPr>
        <w:t>بدون</w:t>
      </w:r>
      <w:r>
        <w:t xml:space="preserve"> Cache </w:t>
      </w:r>
      <w:r>
        <w:rPr>
          <w:szCs w:val="27"/>
          <w:rtl/>
        </w:rPr>
        <w:t>كل</w:t>
      </w:r>
      <w:r>
        <w:t xml:space="preserve"> </w:t>
      </w:r>
      <w:r>
        <w:rPr>
          <w:szCs w:val="27"/>
          <w:rtl/>
        </w:rPr>
        <w:t>هذه</w:t>
      </w:r>
      <w:r>
        <w:t xml:space="preserve"> </w:t>
      </w:r>
      <w:r>
        <w:rPr>
          <w:szCs w:val="27"/>
          <w:rtl/>
        </w:rPr>
        <w:t>الطلبات</w:t>
      </w:r>
      <w:r>
        <w:t xml:space="preserve"> </w:t>
      </w:r>
      <w:r>
        <w:rPr>
          <w:szCs w:val="27"/>
          <w:rtl/>
        </w:rPr>
        <w:t>تضغط</w:t>
      </w:r>
      <w:r>
        <w:t xml:space="preserve">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مصدر</w:t>
      </w:r>
      <w:r>
        <w:t xml:space="preserve"> </w:t>
      </w:r>
      <w:r>
        <w:rPr>
          <w:szCs w:val="27"/>
          <w:rtl/>
        </w:rPr>
        <w:t>البيانات،</w:t>
      </w:r>
      <w:r>
        <w:t xml:space="preserve"> </w:t>
      </w:r>
      <w:r>
        <w:rPr>
          <w:szCs w:val="27"/>
          <w:rtl/>
        </w:rPr>
        <w:t>حتى</w:t>
      </w:r>
      <w:r>
        <w:t xml:space="preserve"> </w:t>
      </w:r>
      <w:r>
        <w:rPr>
          <w:szCs w:val="27"/>
          <w:rtl/>
        </w:rPr>
        <w:t>لو</w:t>
      </w:r>
      <w:r>
        <w:t xml:space="preserve"> </w:t>
      </w:r>
      <w:r>
        <w:rPr>
          <w:szCs w:val="27"/>
          <w:rtl/>
        </w:rPr>
        <w:t>كانت</w:t>
      </w:r>
      <w:r>
        <w:t xml:space="preserve"> </w:t>
      </w:r>
      <w:r>
        <w:rPr>
          <w:szCs w:val="27"/>
          <w:rtl/>
        </w:rPr>
        <w:t>النتيجة</w:t>
      </w:r>
      <w:r>
        <w:t xml:space="preserve"> </w:t>
      </w:r>
      <w:r>
        <w:rPr>
          <w:szCs w:val="27"/>
          <w:rtl/>
        </w:rPr>
        <w:t>نفسها</w:t>
      </w:r>
      <w:r>
        <w:t xml:space="preserve"> </w:t>
      </w:r>
      <w:r>
        <w:rPr>
          <w:szCs w:val="27"/>
          <w:rtl/>
        </w:rPr>
        <w:t>مطلوبة</w:t>
      </w:r>
      <w:r>
        <w:t xml:space="preserve"> </w:t>
      </w:r>
      <w:r>
        <w:rPr>
          <w:szCs w:val="27"/>
          <w:rtl/>
        </w:rPr>
        <w:t>مئات</w:t>
      </w:r>
      <w:r>
        <w:t xml:space="preserve"> </w:t>
      </w:r>
      <w:r>
        <w:rPr>
          <w:szCs w:val="27"/>
          <w:rtl/>
        </w:rPr>
        <w:t>المرات</w:t>
      </w:r>
      <w:r>
        <w:t xml:space="preserve"> </w:t>
      </w:r>
      <w:r>
        <w:rPr>
          <w:szCs w:val="27"/>
          <w:rtl/>
        </w:rPr>
        <w:t>خلال</w:t>
      </w:r>
      <w:r>
        <w:t xml:space="preserve"> </w:t>
      </w:r>
      <w:r>
        <w:rPr>
          <w:szCs w:val="27"/>
          <w:rtl/>
        </w:rPr>
        <w:t>ثوانٍ</w:t>
      </w:r>
      <w:r>
        <w:t xml:space="preserve"> </w:t>
      </w:r>
      <w:r>
        <w:rPr>
          <w:szCs w:val="27"/>
          <w:rtl/>
        </w:rPr>
        <w:t>قليلة</w:t>
      </w:r>
      <w:r>
        <w:t>.</w:t>
      </w:r>
    </w:p>
    <w:p w:rsidR="00B0232E" w:rsidRDefault="00825869">
      <w:pPr>
        <w:bidi/>
        <w:jc w:val="both"/>
      </w:pPr>
      <w:r>
        <w:rPr>
          <w:szCs w:val="27"/>
          <w:rtl/>
        </w:rPr>
        <w:t>المشكلة</w:t>
      </w:r>
      <w:r>
        <w:t xml:space="preserve"> </w:t>
      </w:r>
      <w:r>
        <w:rPr>
          <w:szCs w:val="27"/>
          <w:rtl/>
        </w:rPr>
        <w:t>ليست</w:t>
      </w:r>
      <w:r>
        <w:t xml:space="preserve"> </w:t>
      </w:r>
      <w:r>
        <w:rPr>
          <w:szCs w:val="27"/>
          <w:rtl/>
        </w:rPr>
        <w:t>فقط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زمن</w:t>
      </w:r>
      <w:r>
        <w:t xml:space="preserve"> </w:t>
      </w:r>
      <w:r>
        <w:rPr>
          <w:szCs w:val="27"/>
          <w:rtl/>
        </w:rPr>
        <w:t>الاستجابة،</w:t>
      </w:r>
      <w:r>
        <w:t xml:space="preserve"> </w:t>
      </w:r>
      <w:r>
        <w:rPr>
          <w:szCs w:val="27"/>
          <w:rtl/>
        </w:rPr>
        <w:t>بل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قابلية</w:t>
      </w:r>
      <w:r>
        <w:t xml:space="preserve"> </w:t>
      </w:r>
      <w:r>
        <w:rPr>
          <w:szCs w:val="27"/>
          <w:rtl/>
        </w:rPr>
        <w:t>التوسع</w:t>
      </w:r>
      <w:r>
        <w:t xml:space="preserve">. </w:t>
      </w:r>
      <w:r>
        <w:rPr>
          <w:szCs w:val="27"/>
          <w:rtl/>
        </w:rPr>
        <w:t>قاعدة</w:t>
      </w:r>
      <w:r>
        <w:t xml:space="preserve"> </w:t>
      </w:r>
      <w:r>
        <w:rPr>
          <w:szCs w:val="27"/>
          <w:rtl/>
        </w:rPr>
        <w:t>البيانات</w:t>
      </w:r>
      <w:r>
        <w:t xml:space="preserve"> </w:t>
      </w:r>
      <w:r>
        <w:rPr>
          <w:szCs w:val="27"/>
          <w:rtl/>
        </w:rPr>
        <w:t>يجب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تُستخدم</w:t>
      </w:r>
      <w:r>
        <w:t xml:space="preserve"> </w:t>
      </w:r>
      <w:r>
        <w:rPr>
          <w:szCs w:val="27"/>
          <w:rtl/>
        </w:rPr>
        <w:t>للبيانات</w:t>
      </w:r>
      <w:r>
        <w:t xml:space="preserve"> </w:t>
      </w:r>
      <w:r>
        <w:rPr>
          <w:szCs w:val="27"/>
          <w:rtl/>
        </w:rPr>
        <w:t>التي</w:t>
      </w:r>
      <w:r>
        <w:t xml:space="preserve"> </w:t>
      </w:r>
      <w:r>
        <w:rPr>
          <w:szCs w:val="27"/>
          <w:rtl/>
        </w:rPr>
        <w:t>تحتاج</w:t>
      </w:r>
      <w:r>
        <w:t xml:space="preserve"> </w:t>
      </w:r>
      <w:r>
        <w:rPr>
          <w:szCs w:val="27"/>
          <w:rtl/>
        </w:rPr>
        <w:t>دقة</w:t>
      </w:r>
      <w:r>
        <w:t xml:space="preserve"> </w:t>
      </w:r>
      <w:r>
        <w:rPr>
          <w:szCs w:val="27"/>
          <w:rtl/>
        </w:rPr>
        <w:t>وكتابة،</w:t>
      </w:r>
      <w:r>
        <w:t xml:space="preserve"> </w:t>
      </w:r>
      <w:r>
        <w:rPr>
          <w:szCs w:val="27"/>
          <w:rtl/>
        </w:rPr>
        <w:t>لا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تتحول</w:t>
      </w:r>
      <w:r>
        <w:t xml:space="preserve"> </w:t>
      </w:r>
      <w:r>
        <w:rPr>
          <w:szCs w:val="27"/>
          <w:rtl/>
        </w:rPr>
        <w:t>إلى</w:t>
      </w:r>
      <w:r>
        <w:t xml:space="preserve"> </w:t>
      </w:r>
      <w:r>
        <w:rPr>
          <w:szCs w:val="27"/>
          <w:rtl/>
        </w:rPr>
        <w:t>نقطة</w:t>
      </w:r>
      <w:r>
        <w:t xml:space="preserve"> </w:t>
      </w:r>
      <w:r>
        <w:rPr>
          <w:szCs w:val="27"/>
          <w:rtl/>
        </w:rPr>
        <w:t>اختناق</w:t>
      </w:r>
      <w:r>
        <w:t xml:space="preserve"> </w:t>
      </w:r>
      <w:r>
        <w:rPr>
          <w:szCs w:val="27"/>
          <w:rtl/>
        </w:rPr>
        <w:t>بسبب</w:t>
      </w:r>
      <w:r>
        <w:t xml:space="preserve"> </w:t>
      </w:r>
      <w:r>
        <w:rPr>
          <w:szCs w:val="27"/>
          <w:rtl/>
        </w:rPr>
        <w:t>قراءات</w:t>
      </w:r>
      <w:r>
        <w:t xml:space="preserve"> </w:t>
      </w:r>
      <w:r>
        <w:rPr>
          <w:szCs w:val="27"/>
          <w:rtl/>
        </w:rPr>
        <w:t>مكررة</w:t>
      </w:r>
      <w:r>
        <w:t xml:space="preserve"> </w:t>
      </w:r>
      <w:r>
        <w:rPr>
          <w:szCs w:val="27"/>
          <w:rtl/>
        </w:rPr>
        <w:t>قابلة</w:t>
      </w:r>
      <w:r>
        <w:t xml:space="preserve"> </w:t>
      </w:r>
      <w:r>
        <w:rPr>
          <w:szCs w:val="27"/>
          <w:rtl/>
        </w:rPr>
        <w:t>للتخزين</w:t>
      </w:r>
      <w:r>
        <w:t xml:space="preserve"> </w:t>
      </w:r>
      <w:r>
        <w:rPr>
          <w:szCs w:val="27"/>
          <w:rtl/>
        </w:rPr>
        <w:t>المؤقت</w:t>
      </w:r>
      <w:r>
        <w:t>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3.2 </w:t>
      </w:r>
      <w:r>
        <w:rPr>
          <w:rFonts w:ascii="Noto Kufi Arabic" w:eastAsia="Noto Kufi Arabic" w:hAnsi="Noto Kufi Arabic" w:cs="Times New Roman"/>
          <w:szCs w:val="32"/>
          <w:rtl/>
        </w:rPr>
        <w:t>لماذا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اخترنا</w:t>
      </w:r>
      <w:r>
        <w:rPr>
          <w:rFonts w:ascii="Noto Kufi Arabic" w:eastAsia="Noto Kufi Arabic" w:hAnsi="Noto Kufi Arabic" w:cs="Noto Kufi Arabic"/>
        </w:rPr>
        <w:t xml:space="preserve"> </w:t>
      </w:r>
      <w:proofErr w:type="spellStart"/>
      <w:r>
        <w:rPr>
          <w:rFonts w:ascii="Noto Kufi Arabic" w:eastAsia="Noto Kufi Arabic" w:hAnsi="Noto Kufi Arabic" w:cs="Noto Kufi Arabic"/>
        </w:rPr>
        <w:t>Redis</w:t>
      </w:r>
      <w:proofErr w:type="spellEnd"/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و</w:t>
      </w:r>
      <w:r>
        <w:rPr>
          <w:rFonts w:ascii="Noto Kufi Arabic" w:eastAsia="Noto Kufi Arabic" w:hAnsi="Noto Kufi Arabic" w:cs="Noto Kufi Arabic"/>
        </w:rPr>
        <w:t xml:space="preserve"> Cache-Aside</w:t>
      </w:r>
      <w:r>
        <w:rPr>
          <w:rFonts w:ascii="Noto Kufi Arabic" w:eastAsia="Noto Kufi Arabic" w:hAnsi="Noto Kufi Arabic" w:cs="Times New Roman"/>
          <w:szCs w:val="32"/>
          <w:rtl/>
        </w:rPr>
        <w:t>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الخيار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لماذا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لم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يكن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كافيًا؟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القرار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بدون</w:t>
            </w:r>
            <w:r>
              <w:rPr>
                <w:sz w:val="23"/>
              </w:rPr>
              <w:t xml:space="preserve"> Cache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بسيط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لكنه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يكرر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الاستعلامات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ويزيد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الضغط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مرفوض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In-Memory Cache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سريع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لكنه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محلي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داخل</w:t>
            </w:r>
            <w:r>
              <w:rPr>
                <w:sz w:val="23"/>
              </w:rPr>
              <w:t xml:space="preserve"> instance </w:t>
            </w:r>
            <w:r>
              <w:rPr>
                <w:sz w:val="23"/>
                <w:szCs w:val="23"/>
                <w:rtl/>
              </w:rPr>
              <w:t>واحدة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يناسب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توزيع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الأحمال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كافٍ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CDN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ممتاز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للملفات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الثابتة،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وليس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مناسبًا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مباشرة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لمخزون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ومنتجات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متغيرة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مناسب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لهذا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المتطلب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Redis Distributed Cache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مشترك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بين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أكثر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server </w:t>
            </w:r>
            <w:r>
              <w:rPr>
                <w:sz w:val="23"/>
                <w:szCs w:val="23"/>
                <w:rtl/>
              </w:rPr>
              <w:t>ويدعم</w:t>
            </w:r>
            <w:r>
              <w:rPr>
                <w:sz w:val="23"/>
              </w:rPr>
              <w:t xml:space="preserve"> TTL </w:t>
            </w:r>
            <w:r>
              <w:rPr>
                <w:sz w:val="23"/>
                <w:szCs w:val="23"/>
                <w:rtl/>
              </w:rPr>
              <w:t>و</w:t>
            </w:r>
            <w:r>
              <w:rPr>
                <w:sz w:val="23"/>
              </w:rPr>
              <w:t xml:space="preserve"> invalidation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اختياره</w:t>
            </w:r>
          </w:p>
        </w:tc>
      </w:tr>
    </w:tbl>
    <w:p w:rsidR="00B0232E" w:rsidRDefault="00825869">
      <w:pPr>
        <w:bidi/>
        <w:jc w:val="both"/>
      </w:pP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استخدام</w:t>
      </w:r>
      <w:r>
        <w:t xml:space="preserve"> IDistributedCache </w:t>
      </w:r>
      <w:r>
        <w:rPr>
          <w:szCs w:val="27"/>
          <w:rtl/>
        </w:rPr>
        <w:t>بدل</w:t>
      </w:r>
      <w:r>
        <w:t xml:space="preserve"> </w:t>
      </w:r>
      <w:r>
        <w:rPr>
          <w:szCs w:val="27"/>
          <w:rtl/>
        </w:rPr>
        <w:t>ربط</w:t>
      </w:r>
      <w:r>
        <w:t xml:space="preserve"> </w:t>
      </w:r>
      <w:r>
        <w:rPr>
          <w:szCs w:val="27"/>
          <w:rtl/>
        </w:rPr>
        <w:t>الكود</w:t>
      </w:r>
      <w:r>
        <w:t xml:space="preserve"> </w:t>
      </w:r>
      <w:r>
        <w:rPr>
          <w:szCs w:val="27"/>
          <w:rtl/>
        </w:rPr>
        <w:t>مباشرة</w:t>
      </w:r>
      <w:r>
        <w:t xml:space="preserve"> </w:t>
      </w:r>
      <w:r>
        <w:rPr>
          <w:szCs w:val="27"/>
          <w:rtl/>
        </w:rPr>
        <w:t>بمكتبة</w:t>
      </w:r>
      <w:r>
        <w:t xml:space="preserve"> Redis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لأن</w:t>
      </w:r>
      <w:r>
        <w:t xml:space="preserve"> </w:t>
      </w:r>
      <w:r>
        <w:rPr>
          <w:szCs w:val="27"/>
          <w:rtl/>
        </w:rPr>
        <w:t>ذلك</w:t>
      </w:r>
      <w:r>
        <w:t xml:space="preserve"> </w:t>
      </w:r>
      <w:r>
        <w:rPr>
          <w:szCs w:val="27"/>
          <w:rtl/>
        </w:rPr>
        <w:t>يعطي</w:t>
      </w:r>
      <w:r>
        <w:t xml:space="preserve"> </w:t>
      </w:r>
      <w:r>
        <w:rPr>
          <w:szCs w:val="27"/>
          <w:rtl/>
        </w:rPr>
        <w:t>مرونة</w:t>
      </w:r>
      <w:r>
        <w:t xml:space="preserve">: </w:t>
      </w:r>
      <w:r>
        <w:rPr>
          <w:szCs w:val="27"/>
          <w:rtl/>
        </w:rPr>
        <w:t>يمكن</w:t>
      </w:r>
      <w:r>
        <w:t xml:space="preserve"> </w:t>
      </w:r>
      <w:r>
        <w:rPr>
          <w:szCs w:val="27"/>
          <w:rtl/>
        </w:rPr>
        <w:t>تشغيل</w:t>
      </w:r>
      <w:r>
        <w:t xml:space="preserve"> </w:t>
      </w:r>
      <w:r>
        <w:rPr>
          <w:szCs w:val="27"/>
          <w:rtl/>
        </w:rPr>
        <w:t>النظام</w:t>
      </w:r>
      <w:r>
        <w:t xml:space="preserve"> </w:t>
      </w:r>
      <w:r>
        <w:rPr>
          <w:szCs w:val="27"/>
          <w:rtl/>
        </w:rPr>
        <w:t>محليًا،</w:t>
      </w:r>
      <w:r>
        <w:t xml:space="preserve"> </w:t>
      </w:r>
      <w:r>
        <w:rPr>
          <w:szCs w:val="27"/>
          <w:rtl/>
        </w:rPr>
        <w:t>ثم</w:t>
      </w:r>
      <w:r>
        <w:t xml:space="preserve"> </w:t>
      </w:r>
      <w:r>
        <w:rPr>
          <w:szCs w:val="27"/>
          <w:rtl/>
        </w:rPr>
        <w:t>استخدام</w:t>
      </w:r>
      <w:r>
        <w:t xml:space="preserve"> Redis </w:t>
      </w:r>
      <w:r>
        <w:rPr>
          <w:szCs w:val="27"/>
          <w:rtl/>
        </w:rPr>
        <w:t>فعليًا</w:t>
      </w:r>
      <w:r>
        <w:t xml:space="preserve"> </w:t>
      </w:r>
      <w:r>
        <w:rPr>
          <w:szCs w:val="27"/>
          <w:rtl/>
        </w:rPr>
        <w:t>بالإعدادات</w:t>
      </w:r>
      <w:r>
        <w:t xml:space="preserve"> </w:t>
      </w:r>
      <w:r>
        <w:rPr>
          <w:szCs w:val="27"/>
          <w:rtl/>
        </w:rPr>
        <w:t>دون</w:t>
      </w:r>
      <w:r>
        <w:t xml:space="preserve"> </w:t>
      </w:r>
      <w:r>
        <w:rPr>
          <w:szCs w:val="27"/>
          <w:rtl/>
        </w:rPr>
        <w:t>تغيير</w:t>
      </w:r>
      <w:r>
        <w:t xml:space="preserve"> </w:t>
      </w:r>
      <w:r>
        <w:rPr>
          <w:szCs w:val="27"/>
          <w:rtl/>
        </w:rPr>
        <w:t>منطق</w:t>
      </w:r>
      <w:r>
        <w:t xml:space="preserve"> </w:t>
      </w:r>
      <w:r>
        <w:rPr>
          <w:szCs w:val="27"/>
          <w:rtl/>
        </w:rPr>
        <w:t>الخدمات</w:t>
      </w:r>
      <w:r>
        <w:t>.</w:t>
      </w:r>
    </w:p>
    <w:p w:rsidR="00825869" w:rsidRDefault="00825869" w:rsidP="00825869">
      <w:pPr>
        <w:bidi/>
        <w:jc w:val="both"/>
      </w:pP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 xml:space="preserve"> 3.3 </w:t>
      </w:r>
      <w:r>
        <w:rPr>
          <w:rFonts w:ascii="Noto Kufi Arabic" w:eastAsia="Noto Kufi Arabic" w:hAnsi="Noto Kufi Arabic" w:cs="Times New Roman"/>
          <w:szCs w:val="32"/>
          <w:rtl/>
        </w:rPr>
        <w:t>طريقة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التنفيذ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تطبيق</w:t>
      </w:r>
      <w:r>
        <w:t xml:space="preserve"> Cache-Aside: </w:t>
      </w:r>
      <w:r>
        <w:rPr>
          <w:szCs w:val="27"/>
          <w:rtl/>
        </w:rPr>
        <w:t>اقرأ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r>
        <w:rPr>
          <w:szCs w:val="27"/>
          <w:rtl/>
        </w:rPr>
        <w:t>أولًا،</w:t>
      </w:r>
      <w:r>
        <w:t xml:space="preserve"> </w:t>
      </w:r>
      <w:r>
        <w:rPr>
          <w:szCs w:val="27"/>
          <w:rtl/>
        </w:rPr>
        <w:t>وإذا</w:t>
      </w:r>
      <w:r>
        <w:t xml:space="preserve"> </w:t>
      </w:r>
      <w:r>
        <w:rPr>
          <w:szCs w:val="27"/>
          <w:rtl/>
        </w:rPr>
        <w:t>لم</w:t>
      </w:r>
      <w:r>
        <w:t xml:space="preserve"> </w:t>
      </w:r>
      <w:r>
        <w:rPr>
          <w:szCs w:val="27"/>
          <w:rtl/>
        </w:rPr>
        <w:t>توجد</w:t>
      </w:r>
      <w:r>
        <w:t xml:space="preserve"> </w:t>
      </w:r>
      <w:r>
        <w:rPr>
          <w:szCs w:val="27"/>
          <w:rtl/>
        </w:rPr>
        <w:t>القيمة</w:t>
      </w:r>
      <w:r>
        <w:t xml:space="preserve"> </w:t>
      </w:r>
      <w:r>
        <w:rPr>
          <w:szCs w:val="27"/>
          <w:rtl/>
        </w:rPr>
        <w:t>اقرأ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مصدر</w:t>
      </w:r>
      <w:r>
        <w:t xml:space="preserve"> </w:t>
      </w:r>
      <w:r>
        <w:rPr>
          <w:szCs w:val="27"/>
          <w:rtl/>
        </w:rPr>
        <w:t>البيانات</w:t>
      </w:r>
      <w:r>
        <w:t xml:space="preserve"> </w:t>
      </w:r>
      <w:r>
        <w:rPr>
          <w:szCs w:val="27"/>
          <w:rtl/>
        </w:rPr>
        <w:t>ثم</w:t>
      </w:r>
      <w:r>
        <w:t xml:space="preserve"> </w:t>
      </w:r>
      <w:r>
        <w:rPr>
          <w:szCs w:val="27"/>
          <w:rtl/>
        </w:rPr>
        <w:t>خزّن</w:t>
      </w:r>
      <w:r>
        <w:t xml:space="preserve"> </w:t>
      </w:r>
      <w:r>
        <w:rPr>
          <w:szCs w:val="27"/>
          <w:rtl/>
        </w:rPr>
        <w:t>النتيجة</w:t>
      </w:r>
      <w:r>
        <w:t>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تحديد</w:t>
      </w:r>
      <w:r>
        <w:t xml:space="preserve"> TTL </w:t>
      </w:r>
      <w:r>
        <w:rPr>
          <w:szCs w:val="27"/>
          <w:rtl/>
        </w:rPr>
        <w:t>مختلف</w:t>
      </w:r>
      <w:r>
        <w:t xml:space="preserve"> </w:t>
      </w:r>
      <w:r>
        <w:rPr>
          <w:szCs w:val="27"/>
          <w:rtl/>
        </w:rPr>
        <w:t>حسب</w:t>
      </w:r>
      <w:r>
        <w:t xml:space="preserve"> </w:t>
      </w:r>
      <w:r>
        <w:rPr>
          <w:szCs w:val="27"/>
          <w:rtl/>
        </w:rPr>
        <w:t>حساسية</w:t>
      </w:r>
      <w:r>
        <w:t xml:space="preserve"> </w:t>
      </w:r>
      <w:r>
        <w:rPr>
          <w:szCs w:val="27"/>
          <w:rtl/>
        </w:rPr>
        <w:t>البيانات</w:t>
      </w:r>
      <w:r>
        <w:t xml:space="preserve">: </w:t>
      </w:r>
      <w:r>
        <w:rPr>
          <w:szCs w:val="27"/>
          <w:rtl/>
        </w:rPr>
        <w:t>المنتجات</w:t>
      </w:r>
      <w:r>
        <w:t xml:space="preserve"> </w:t>
      </w:r>
      <w:r>
        <w:rPr>
          <w:szCs w:val="27"/>
          <w:rtl/>
        </w:rPr>
        <w:t>الأكثر</w:t>
      </w:r>
      <w:r>
        <w:t xml:space="preserve"> </w:t>
      </w:r>
      <w:r>
        <w:rPr>
          <w:szCs w:val="27"/>
          <w:rtl/>
        </w:rPr>
        <w:t>طلبًا</w:t>
      </w:r>
      <w:r>
        <w:t xml:space="preserve"> </w:t>
      </w:r>
      <w:r>
        <w:rPr>
          <w:szCs w:val="27"/>
          <w:rtl/>
        </w:rPr>
        <w:t>أطول</w:t>
      </w:r>
      <w:r>
        <w:t xml:space="preserve"> </w:t>
      </w:r>
      <w:r>
        <w:rPr>
          <w:szCs w:val="27"/>
          <w:rtl/>
        </w:rPr>
        <w:t>عمرًا،</w:t>
      </w:r>
      <w:r>
        <w:t xml:space="preserve"> </w:t>
      </w:r>
      <w:r>
        <w:rPr>
          <w:szCs w:val="27"/>
          <w:rtl/>
        </w:rPr>
        <w:t>أما</w:t>
      </w:r>
      <w:r>
        <w:t xml:space="preserve"> stock snapshot </w:t>
      </w:r>
      <w:r>
        <w:rPr>
          <w:szCs w:val="27"/>
          <w:rtl/>
        </w:rPr>
        <w:t>فعمره</w:t>
      </w:r>
      <w:r>
        <w:t xml:space="preserve"> </w:t>
      </w:r>
      <w:r>
        <w:rPr>
          <w:szCs w:val="27"/>
          <w:rtl/>
        </w:rPr>
        <w:t>قصير</w:t>
      </w:r>
      <w:r>
        <w:t>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إضافة</w:t>
      </w:r>
      <w:r>
        <w:t xml:space="preserve"> invalidation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تعديل</w:t>
      </w:r>
      <w:r>
        <w:t xml:space="preserve"> </w:t>
      </w:r>
      <w:r>
        <w:rPr>
          <w:szCs w:val="27"/>
          <w:rtl/>
        </w:rPr>
        <w:t>المخزون</w:t>
      </w:r>
      <w:r>
        <w:t xml:space="preserve"> </w:t>
      </w:r>
      <w:r>
        <w:rPr>
          <w:szCs w:val="27"/>
          <w:rtl/>
        </w:rPr>
        <w:t>لتجنب</w:t>
      </w:r>
      <w:r>
        <w:t xml:space="preserve"> stale data.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إضافة</w:t>
      </w:r>
      <w:r>
        <w:t xml:space="preserve"> metrics </w:t>
      </w:r>
      <w:r>
        <w:rPr>
          <w:szCs w:val="27"/>
          <w:rtl/>
        </w:rPr>
        <w:t>لعدد</w:t>
      </w:r>
      <w:r>
        <w:t xml:space="preserve"> cache hits </w:t>
      </w:r>
      <w:r>
        <w:rPr>
          <w:szCs w:val="27"/>
          <w:rtl/>
        </w:rPr>
        <w:t>و</w:t>
      </w:r>
      <w:r>
        <w:t xml:space="preserve"> cache misses </w:t>
      </w:r>
      <w:r>
        <w:rPr>
          <w:szCs w:val="27"/>
          <w:rtl/>
        </w:rPr>
        <w:t>و</w:t>
      </w:r>
      <w:r>
        <w:t xml:space="preserve"> direct database reads.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العنصر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المخزن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المفتاح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المستخدم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سبب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الكاش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Product details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products:details:{productId}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قراءة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متكررة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لنفس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المنتج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Popular products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products:popular:top:{count}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قائمة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كثيرة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الطلب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تتغير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بكل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عملية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Stock snapshot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inventory:stock:{productId}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قراءة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سريعة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مع</w:t>
            </w:r>
            <w:r>
              <w:rPr>
                <w:sz w:val="23"/>
              </w:rPr>
              <w:t xml:space="preserve"> TTL </w:t>
            </w:r>
            <w:r>
              <w:rPr>
                <w:sz w:val="23"/>
                <w:szCs w:val="23"/>
                <w:rtl/>
              </w:rPr>
              <w:t>قصير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بسبب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حساسية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المخزون</w:t>
            </w:r>
          </w:p>
        </w:tc>
      </w:tr>
    </w:tbl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3.4 </w:t>
      </w:r>
      <w:r>
        <w:rPr>
          <w:rFonts w:ascii="Noto Kufi Arabic" w:eastAsia="Noto Kufi Arabic" w:hAnsi="Noto Kufi Arabic" w:cs="Times New Roman"/>
          <w:szCs w:val="32"/>
          <w:rtl/>
        </w:rPr>
        <w:t>المشاكل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التي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واجهتنا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التأكد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r>
        <w:rPr>
          <w:szCs w:val="27"/>
          <w:rtl/>
        </w:rPr>
        <w:t>يعمل</w:t>
      </w:r>
      <w:r>
        <w:t xml:space="preserve"> </w:t>
      </w:r>
      <w:r>
        <w:rPr>
          <w:szCs w:val="27"/>
          <w:rtl/>
        </w:rPr>
        <w:t>فعليًا</w:t>
      </w:r>
      <w:r>
        <w:t xml:space="preserve"> </w:t>
      </w:r>
      <w:r>
        <w:rPr>
          <w:szCs w:val="27"/>
          <w:rtl/>
        </w:rPr>
        <w:t>وليس</w:t>
      </w:r>
      <w:r>
        <w:t xml:space="preserve"> </w:t>
      </w:r>
      <w:r>
        <w:rPr>
          <w:szCs w:val="27"/>
          <w:rtl/>
        </w:rPr>
        <w:t>مجرد</w:t>
      </w:r>
      <w:r>
        <w:t xml:space="preserve"> </w:t>
      </w:r>
      <w:r>
        <w:rPr>
          <w:szCs w:val="27"/>
          <w:rtl/>
        </w:rPr>
        <w:t>إعدادات</w:t>
      </w:r>
      <w:r>
        <w:t xml:space="preserve"> </w:t>
      </w:r>
      <w:r>
        <w:rPr>
          <w:szCs w:val="27"/>
          <w:rtl/>
        </w:rPr>
        <w:t>داخل</w:t>
      </w:r>
      <w:r>
        <w:t xml:space="preserve"> </w:t>
      </w:r>
      <w:proofErr w:type="spellStart"/>
      <w:r>
        <w:t>appsettings</w:t>
      </w:r>
      <w:proofErr w:type="spellEnd"/>
      <w:r>
        <w:t>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اختيار</w:t>
      </w:r>
      <w:r>
        <w:t xml:space="preserve"> </w:t>
      </w:r>
      <w:r>
        <w:rPr>
          <w:szCs w:val="27"/>
          <w:rtl/>
        </w:rPr>
        <w:t>مدة</w:t>
      </w:r>
      <w:r>
        <w:t xml:space="preserve"> </w:t>
      </w:r>
      <w:r>
        <w:rPr>
          <w:szCs w:val="27"/>
          <w:rtl/>
        </w:rPr>
        <w:t>تخزين</w:t>
      </w:r>
      <w:r>
        <w:t xml:space="preserve"> </w:t>
      </w:r>
      <w:r>
        <w:rPr>
          <w:szCs w:val="27"/>
          <w:rtl/>
        </w:rPr>
        <w:t>مناسبة</w:t>
      </w:r>
      <w:r>
        <w:t xml:space="preserve"> </w:t>
      </w:r>
      <w:r>
        <w:rPr>
          <w:szCs w:val="27"/>
          <w:rtl/>
        </w:rPr>
        <w:t>للمخزون</w:t>
      </w:r>
      <w:r>
        <w:t xml:space="preserve"> </w:t>
      </w:r>
      <w:r>
        <w:rPr>
          <w:szCs w:val="27"/>
          <w:rtl/>
        </w:rPr>
        <w:t>حتى</w:t>
      </w:r>
      <w:r>
        <w:t xml:space="preserve"> </w:t>
      </w:r>
      <w:r>
        <w:rPr>
          <w:szCs w:val="27"/>
          <w:rtl/>
        </w:rPr>
        <w:t>لا</w:t>
      </w:r>
      <w:r>
        <w:t xml:space="preserve"> </w:t>
      </w:r>
      <w:r>
        <w:rPr>
          <w:szCs w:val="27"/>
          <w:rtl/>
        </w:rPr>
        <w:t>نعرض</w:t>
      </w:r>
      <w:r>
        <w:t xml:space="preserve"> </w:t>
      </w:r>
      <w:r>
        <w:rPr>
          <w:szCs w:val="27"/>
          <w:rtl/>
        </w:rPr>
        <w:t>بيانات</w:t>
      </w:r>
      <w:r>
        <w:t xml:space="preserve"> </w:t>
      </w:r>
      <w:r>
        <w:rPr>
          <w:szCs w:val="27"/>
          <w:rtl/>
        </w:rPr>
        <w:t>قديمة</w:t>
      </w:r>
      <w:r>
        <w:t>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الحاجة</w:t>
      </w:r>
      <w:r>
        <w:t xml:space="preserve"> </w:t>
      </w:r>
      <w:r>
        <w:rPr>
          <w:szCs w:val="27"/>
          <w:rtl/>
        </w:rPr>
        <w:t>إلى</w:t>
      </w:r>
      <w:r>
        <w:t xml:space="preserve"> cache invalidation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عمليات</w:t>
      </w:r>
      <w:r>
        <w:t xml:space="preserve"> </w:t>
      </w:r>
      <w:r>
        <w:rPr>
          <w:szCs w:val="27"/>
          <w:rtl/>
        </w:rPr>
        <w:t>تؤثر</w:t>
      </w:r>
      <w:r>
        <w:t xml:space="preserve">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المنتج</w:t>
      </w:r>
      <w:r>
        <w:t xml:space="preserve"> </w:t>
      </w:r>
      <w:r>
        <w:rPr>
          <w:szCs w:val="27"/>
          <w:rtl/>
        </w:rPr>
        <w:t>أو</w:t>
      </w:r>
      <w:r>
        <w:t xml:space="preserve"> </w:t>
      </w:r>
      <w:r>
        <w:rPr>
          <w:szCs w:val="27"/>
          <w:rtl/>
        </w:rPr>
        <w:t>المخزون</w:t>
      </w:r>
      <w:r>
        <w:t>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الحفاظ</w:t>
      </w:r>
      <w:r>
        <w:t xml:space="preserve"> </w:t>
      </w:r>
      <w:r>
        <w:rPr>
          <w:szCs w:val="27"/>
          <w:rtl/>
        </w:rPr>
        <w:t>على</w:t>
      </w:r>
      <w:r>
        <w:t xml:space="preserve"> fallback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عدم</w:t>
      </w:r>
      <w:r>
        <w:t xml:space="preserve"> </w:t>
      </w:r>
      <w:r>
        <w:rPr>
          <w:szCs w:val="27"/>
          <w:rtl/>
        </w:rPr>
        <w:t>توفر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r>
        <w:rPr>
          <w:szCs w:val="27"/>
          <w:rtl/>
        </w:rPr>
        <w:t>أثناء</w:t>
      </w:r>
      <w:r>
        <w:t xml:space="preserve"> </w:t>
      </w:r>
      <w:r>
        <w:rPr>
          <w:szCs w:val="27"/>
          <w:rtl/>
        </w:rPr>
        <w:t>التجربة</w:t>
      </w:r>
      <w:r>
        <w:t xml:space="preserve"> </w:t>
      </w:r>
      <w:r>
        <w:rPr>
          <w:szCs w:val="27"/>
          <w:rtl/>
        </w:rPr>
        <w:t>المحلية</w:t>
      </w:r>
      <w:r>
        <w:t>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3.5 </w:t>
      </w:r>
      <w:r>
        <w:rPr>
          <w:rFonts w:ascii="Noto Kufi Arabic" w:eastAsia="Noto Kufi Arabic" w:hAnsi="Noto Kufi Arabic" w:cs="Times New Roman"/>
          <w:szCs w:val="32"/>
          <w:rtl/>
        </w:rPr>
        <w:t>نتائج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الاختبار</w:t>
      </w:r>
    </w:p>
    <w:p w:rsidR="00B0232E" w:rsidRDefault="00825869">
      <w:pPr>
        <w:bidi/>
        <w:jc w:val="both"/>
      </w:pP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الاختبار</w:t>
      </w:r>
      <w:r>
        <w:t xml:space="preserve"> </w:t>
      </w:r>
      <w:r>
        <w:rPr>
          <w:szCs w:val="27"/>
          <w:rtl/>
        </w:rPr>
        <w:t>النهائي</w:t>
      </w:r>
      <w:r>
        <w:t xml:space="preserve"> </w:t>
      </w:r>
      <w:r>
        <w:rPr>
          <w:szCs w:val="27"/>
          <w:rtl/>
        </w:rPr>
        <w:t>ظهر</w:t>
      </w:r>
      <w:r>
        <w:t xml:space="preserve"> </w:t>
      </w:r>
      <w:r>
        <w:rPr>
          <w:szCs w:val="27"/>
          <w:rtl/>
        </w:rPr>
        <w:t>أن</w:t>
      </w:r>
      <w:r>
        <w:t xml:space="preserve"> Redis configured = true </w:t>
      </w:r>
      <w:r>
        <w:rPr>
          <w:szCs w:val="27"/>
          <w:rtl/>
        </w:rPr>
        <w:t>وأن</w:t>
      </w:r>
      <w:r>
        <w:t xml:space="preserve"> provider </w:t>
      </w:r>
      <w:r>
        <w:rPr>
          <w:szCs w:val="27"/>
          <w:rtl/>
        </w:rPr>
        <w:t>هو</w:t>
      </w:r>
      <w:r>
        <w:t xml:space="preserve"> Redis through IDistributedCache. </w:t>
      </w:r>
      <w:r>
        <w:rPr>
          <w:szCs w:val="27"/>
          <w:rtl/>
        </w:rPr>
        <w:t>بعد</w:t>
      </w:r>
      <w:r>
        <w:t xml:space="preserve"> </w:t>
      </w:r>
      <w:r>
        <w:rPr>
          <w:szCs w:val="27"/>
          <w:rtl/>
        </w:rPr>
        <w:t>تنفيذ</w:t>
      </w:r>
      <w:r>
        <w:t xml:space="preserve"> after demo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تنفيذ</w:t>
      </w:r>
      <w:r>
        <w:t xml:space="preserve"> 30 </w:t>
      </w:r>
      <w:r>
        <w:rPr>
          <w:szCs w:val="27"/>
          <w:rtl/>
        </w:rPr>
        <w:t>قراءة</w:t>
      </w:r>
      <w:r>
        <w:t xml:space="preserve"> </w:t>
      </w:r>
      <w:r>
        <w:rPr>
          <w:szCs w:val="27"/>
          <w:rtl/>
        </w:rPr>
        <w:t>للمنتجات</w:t>
      </w:r>
      <w:r>
        <w:t xml:space="preserve"> </w:t>
      </w:r>
      <w:r>
        <w:rPr>
          <w:szCs w:val="27"/>
          <w:rtl/>
        </w:rPr>
        <w:t>و</w:t>
      </w:r>
      <w:r>
        <w:t xml:space="preserve">10 </w:t>
      </w:r>
      <w:r>
        <w:rPr>
          <w:szCs w:val="27"/>
          <w:rtl/>
        </w:rPr>
        <w:t>للمنتجات</w:t>
      </w:r>
      <w:r>
        <w:t xml:space="preserve"> </w:t>
      </w:r>
      <w:r>
        <w:rPr>
          <w:szCs w:val="27"/>
          <w:rtl/>
        </w:rPr>
        <w:t>الشائعة</w:t>
      </w:r>
      <w:r>
        <w:t xml:space="preserve"> </w:t>
      </w:r>
      <w:r>
        <w:rPr>
          <w:szCs w:val="27"/>
          <w:rtl/>
        </w:rPr>
        <w:t>و</w:t>
      </w:r>
      <w:r>
        <w:t xml:space="preserve">10 </w:t>
      </w:r>
      <w:r>
        <w:rPr>
          <w:szCs w:val="27"/>
          <w:rtl/>
        </w:rPr>
        <w:t>للمخزون</w:t>
      </w:r>
      <w:r>
        <w:t xml:space="preserve">. </w:t>
      </w:r>
      <w:r>
        <w:rPr>
          <w:szCs w:val="27"/>
          <w:rtl/>
        </w:rPr>
        <w:t>ظهرت</w:t>
      </w:r>
      <w:r>
        <w:t xml:space="preserve"> hits </w:t>
      </w:r>
      <w:r>
        <w:rPr>
          <w:szCs w:val="27"/>
          <w:rtl/>
        </w:rPr>
        <w:t>عالية</w:t>
      </w:r>
      <w:r>
        <w:t xml:space="preserve"> </w:t>
      </w:r>
      <w:r>
        <w:rPr>
          <w:szCs w:val="27"/>
          <w:rtl/>
        </w:rPr>
        <w:t>بعد</w:t>
      </w:r>
      <w:r>
        <w:t xml:space="preserve"> </w:t>
      </w:r>
      <w:r>
        <w:rPr>
          <w:szCs w:val="27"/>
          <w:rtl/>
        </w:rPr>
        <w:t>أول</w:t>
      </w:r>
      <w:r>
        <w:t xml:space="preserve"> miss </w:t>
      </w:r>
      <w:r>
        <w:rPr>
          <w:szCs w:val="27"/>
          <w:rtl/>
        </w:rPr>
        <w:t>لكل</w:t>
      </w:r>
      <w:r>
        <w:t xml:space="preserve"> </w:t>
      </w:r>
      <w:r>
        <w:rPr>
          <w:szCs w:val="27"/>
          <w:rtl/>
        </w:rPr>
        <w:t>مفتاح</w:t>
      </w:r>
      <w:r>
        <w:t>: productCacheHits = 29</w:t>
      </w:r>
      <w:r>
        <w:rPr>
          <w:szCs w:val="27"/>
          <w:rtl/>
        </w:rPr>
        <w:t>،</w:t>
      </w:r>
      <w:r>
        <w:t xml:space="preserve"> popularProductsCacheHits = 9</w:t>
      </w:r>
      <w:r>
        <w:rPr>
          <w:szCs w:val="27"/>
          <w:rtl/>
        </w:rPr>
        <w:t>،</w:t>
      </w:r>
      <w:r>
        <w:t xml:space="preserve"> stockCacheHits = 9. </w:t>
      </w:r>
      <w:r>
        <w:rPr>
          <w:szCs w:val="27"/>
          <w:rtl/>
        </w:rPr>
        <w:t>هذا</w:t>
      </w:r>
      <w:r>
        <w:t xml:space="preserve"> </w:t>
      </w:r>
      <w:r>
        <w:rPr>
          <w:szCs w:val="27"/>
          <w:rtl/>
        </w:rPr>
        <w:t>يثبت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الطلبات</w:t>
      </w:r>
      <w:r>
        <w:t xml:space="preserve"> </w:t>
      </w:r>
      <w:r>
        <w:rPr>
          <w:szCs w:val="27"/>
          <w:rtl/>
        </w:rPr>
        <w:t>المتكررة</w:t>
      </w:r>
      <w:r>
        <w:t xml:space="preserve"> </w:t>
      </w:r>
      <w:r>
        <w:rPr>
          <w:szCs w:val="27"/>
          <w:rtl/>
        </w:rPr>
        <w:t>لم</w:t>
      </w:r>
      <w:r>
        <w:t xml:space="preserve"> </w:t>
      </w:r>
      <w:r>
        <w:rPr>
          <w:szCs w:val="27"/>
          <w:rtl/>
        </w:rPr>
        <w:t>تعد</w:t>
      </w:r>
      <w:r>
        <w:t xml:space="preserve"> </w:t>
      </w:r>
      <w:r>
        <w:rPr>
          <w:szCs w:val="27"/>
          <w:rtl/>
        </w:rPr>
        <w:t>تضرب</w:t>
      </w:r>
      <w:r>
        <w:t xml:space="preserve"> </w:t>
      </w:r>
      <w:r>
        <w:rPr>
          <w:szCs w:val="27"/>
          <w:rtl/>
        </w:rPr>
        <w:t>مصدر</w:t>
      </w:r>
      <w:r>
        <w:t xml:space="preserve"> </w:t>
      </w:r>
      <w:r>
        <w:rPr>
          <w:szCs w:val="27"/>
          <w:rtl/>
        </w:rPr>
        <w:t>البيانات</w:t>
      </w:r>
      <w:r>
        <w:t xml:space="preserve"> </w:t>
      </w:r>
      <w:r>
        <w:rPr>
          <w:szCs w:val="27"/>
          <w:rtl/>
        </w:rPr>
        <w:t>مباشرة</w:t>
      </w:r>
      <w: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المؤشر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القيمة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من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الاختبار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الدلالة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RedisConfigured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true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Redis </w:t>
            </w:r>
            <w:r>
              <w:rPr>
                <w:sz w:val="23"/>
                <w:szCs w:val="23"/>
                <w:rtl/>
              </w:rPr>
              <w:t>مفعّل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فعليًا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ProductCacheHits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29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أغلب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قراءات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المنتج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جاءت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الكاش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PopularProductsCacheHits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تخزين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قائمة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المنتجات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الأكثر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طلبًا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StockCacheHits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9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لقطات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المخزون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استفادت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TTL </w:t>
            </w:r>
            <w:r>
              <w:rPr>
                <w:sz w:val="23"/>
                <w:szCs w:val="23"/>
                <w:rtl/>
              </w:rPr>
              <w:t>قصير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CacheInvalidations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0 </w:t>
            </w:r>
            <w:r>
              <w:rPr>
                <w:sz w:val="23"/>
                <w:szCs w:val="23"/>
                <w:rtl/>
              </w:rPr>
              <w:t>في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الاختبار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المعروض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لم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يحدث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تعديل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يستدعي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حذف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الكاش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أثناء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هذه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الجولة</w:t>
            </w:r>
          </w:p>
        </w:tc>
      </w:tr>
    </w:tbl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731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6_06_Cache_Reset_Red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إثبات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إعادة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ضبط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الكاش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الاختبار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46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6_07_Metrics_Redis_Configu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إثبات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أن</w:t>
      </w:r>
      <w:r>
        <w:rPr>
          <w:rFonts w:eastAsia="Noto Naskh Arabic"/>
        </w:rPr>
        <w:t xml:space="preserve"> Redis configured </w:t>
      </w:r>
      <w:r>
        <w:rPr>
          <w:rFonts w:eastAsia="Noto Naskh Arabic"/>
          <w:szCs w:val="23"/>
          <w:rtl/>
        </w:rPr>
        <w:t>وأن</w:t>
      </w:r>
      <w:r>
        <w:rPr>
          <w:rFonts w:eastAsia="Noto Naskh Arabic"/>
        </w:rPr>
        <w:t xml:space="preserve"> metrics </w:t>
      </w:r>
      <w:r>
        <w:rPr>
          <w:rFonts w:eastAsia="Noto Naskh Arabic"/>
          <w:szCs w:val="23"/>
          <w:rtl/>
        </w:rPr>
        <w:t>بدأت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حالة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نظيفة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277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6_08_Before_Without_Cach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نتيجة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التحسين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قراءة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مباشرة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بدون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الاستفادة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الكاش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7351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6_09_Reset_Before_After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نتيجة</w:t>
      </w:r>
      <w:r>
        <w:rPr>
          <w:rFonts w:eastAsia="Noto Naskh Arabic"/>
        </w:rPr>
        <w:t xml:space="preserve"> after: cache hits </w:t>
      </w:r>
      <w:r>
        <w:rPr>
          <w:rFonts w:eastAsia="Noto Naskh Arabic"/>
          <w:szCs w:val="23"/>
          <w:rtl/>
        </w:rPr>
        <w:t>واضحة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بعد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تكرار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القراءات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825869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>Requirement 07 - Concurrency Control / Optimistic .4 Locking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948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optimistic_loc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معماري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آلية</w:t>
      </w:r>
      <w:r>
        <w:rPr>
          <w:rFonts w:eastAsia="Noto Naskh Arabic"/>
        </w:rPr>
        <w:t xml:space="preserve"> Optimistic Locking </w:t>
      </w:r>
      <w:r>
        <w:rPr>
          <w:rFonts w:eastAsia="Noto Naskh Arabic"/>
          <w:szCs w:val="23"/>
          <w:rtl/>
        </w:rPr>
        <w:t>باستخدام</w:t>
      </w:r>
      <w:r>
        <w:rPr>
          <w:rFonts w:eastAsia="Noto Naskh Arabic"/>
        </w:rPr>
        <w:t xml:space="preserve"> RowVersion </w:t>
      </w:r>
      <w:r>
        <w:rPr>
          <w:rFonts w:eastAsia="Noto Naskh Arabic"/>
          <w:szCs w:val="23"/>
          <w:rtl/>
        </w:rPr>
        <w:t>في</w:t>
      </w:r>
      <w:r>
        <w:rPr>
          <w:rFonts w:eastAsia="Noto Naskh Arabic"/>
        </w:rPr>
        <w:t xml:space="preserve"> SQL Server.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4.1 </w:t>
      </w:r>
      <w:r>
        <w:rPr>
          <w:rFonts w:ascii="Noto Kufi Arabic" w:eastAsia="Noto Kufi Arabic" w:hAnsi="Noto Kufi Arabic" w:cs="Times New Roman"/>
          <w:szCs w:val="32"/>
          <w:rtl/>
        </w:rPr>
        <w:t>المشكلة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الهندسية</w:t>
      </w:r>
    </w:p>
    <w:p w:rsidR="00B0232E" w:rsidRDefault="00825869">
      <w:pPr>
        <w:bidi/>
        <w:jc w:val="both"/>
      </w:pPr>
      <w:r>
        <w:rPr>
          <w:szCs w:val="27"/>
          <w:rtl/>
        </w:rPr>
        <w:t>المخزون</w:t>
      </w:r>
      <w:r>
        <w:t xml:space="preserve"> </w:t>
      </w:r>
      <w:r>
        <w:rPr>
          <w:szCs w:val="27"/>
          <w:rtl/>
        </w:rPr>
        <w:t>مورد</w:t>
      </w:r>
      <w:r>
        <w:t xml:space="preserve"> </w:t>
      </w:r>
      <w:r>
        <w:rPr>
          <w:szCs w:val="27"/>
          <w:rtl/>
        </w:rPr>
        <w:t>مشترك</w:t>
      </w:r>
      <w:r>
        <w:t xml:space="preserve"> </w:t>
      </w:r>
      <w:r>
        <w:rPr>
          <w:szCs w:val="27"/>
          <w:rtl/>
        </w:rPr>
        <w:t>حساس</w:t>
      </w:r>
      <w:r>
        <w:t xml:space="preserve">. </w:t>
      </w:r>
      <w:r>
        <w:rPr>
          <w:szCs w:val="27"/>
          <w:rtl/>
        </w:rPr>
        <w:t>إذا</w:t>
      </w:r>
      <w:r>
        <w:t xml:space="preserve"> </w:t>
      </w:r>
      <w:r>
        <w:rPr>
          <w:szCs w:val="27"/>
          <w:rtl/>
        </w:rPr>
        <w:t>قرأ</w:t>
      </w:r>
      <w:r>
        <w:t xml:space="preserve"> 10 </w:t>
      </w:r>
      <w:r>
        <w:rPr>
          <w:szCs w:val="27"/>
          <w:rtl/>
        </w:rPr>
        <w:t>مستخدمين</w:t>
      </w:r>
      <w:r>
        <w:t xml:space="preserve"> </w:t>
      </w:r>
      <w:r>
        <w:rPr>
          <w:szCs w:val="27"/>
          <w:rtl/>
        </w:rPr>
        <w:t>نفس</w:t>
      </w:r>
      <w:r>
        <w:t xml:space="preserve"> </w:t>
      </w:r>
      <w:r>
        <w:rPr>
          <w:szCs w:val="27"/>
          <w:rtl/>
        </w:rPr>
        <w:t>كمية</w:t>
      </w:r>
      <w:r>
        <w:t xml:space="preserve"> </w:t>
      </w:r>
      <w:r>
        <w:rPr>
          <w:szCs w:val="27"/>
          <w:rtl/>
        </w:rPr>
        <w:t>المخزون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نفس</w:t>
      </w:r>
      <w:r>
        <w:t xml:space="preserve"> </w:t>
      </w:r>
      <w:r>
        <w:rPr>
          <w:szCs w:val="27"/>
          <w:rtl/>
        </w:rPr>
        <w:t>اللحظة،</w:t>
      </w:r>
      <w:r>
        <w:t xml:space="preserve"> </w:t>
      </w:r>
      <w:r>
        <w:rPr>
          <w:szCs w:val="27"/>
          <w:rtl/>
        </w:rPr>
        <w:t>ثم</w:t>
      </w:r>
      <w:r>
        <w:t xml:space="preserve"> </w:t>
      </w:r>
      <w:r>
        <w:rPr>
          <w:szCs w:val="27"/>
          <w:rtl/>
        </w:rPr>
        <w:t>حاول</w:t>
      </w:r>
      <w:r>
        <w:t xml:space="preserve"> </w:t>
      </w:r>
      <w:r>
        <w:rPr>
          <w:szCs w:val="27"/>
          <w:rtl/>
        </w:rPr>
        <w:t>كل</w:t>
      </w:r>
      <w:r>
        <w:t xml:space="preserve"> </w:t>
      </w:r>
      <w:r>
        <w:rPr>
          <w:szCs w:val="27"/>
          <w:rtl/>
        </w:rPr>
        <w:t>واحد</w:t>
      </w:r>
      <w:r>
        <w:t xml:space="preserve"> </w:t>
      </w:r>
      <w:r>
        <w:rPr>
          <w:szCs w:val="27"/>
          <w:rtl/>
        </w:rPr>
        <w:t>منهم</w:t>
      </w:r>
      <w:r>
        <w:t xml:space="preserve"> </w:t>
      </w:r>
      <w:r>
        <w:rPr>
          <w:szCs w:val="27"/>
          <w:rtl/>
        </w:rPr>
        <w:t>خصم</w:t>
      </w:r>
      <w:r>
        <w:t xml:space="preserve"> </w:t>
      </w:r>
      <w:r>
        <w:rPr>
          <w:szCs w:val="27"/>
          <w:rtl/>
        </w:rPr>
        <w:t>وحدة،</w:t>
      </w:r>
      <w:r>
        <w:t xml:space="preserve"> </w:t>
      </w:r>
      <w:r>
        <w:rPr>
          <w:szCs w:val="27"/>
          <w:rtl/>
        </w:rPr>
        <w:t>قد</w:t>
      </w:r>
      <w:r>
        <w:t xml:space="preserve"> </w:t>
      </w:r>
      <w:r>
        <w:rPr>
          <w:szCs w:val="27"/>
          <w:rtl/>
        </w:rPr>
        <w:t>يحدث</w:t>
      </w:r>
      <w:r>
        <w:t xml:space="preserve"> overselling </w:t>
      </w:r>
      <w:r>
        <w:rPr>
          <w:szCs w:val="27"/>
          <w:rtl/>
        </w:rPr>
        <w:t>إذا</w:t>
      </w:r>
      <w:r>
        <w:t xml:space="preserve"> </w:t>
      </w:r>
      <w:r>
        <w:rPr>
          <w:szCs w:val="27"/>
          <w:rtl/>
        </w:rPr>
        <w:t>لم</w:t>
      </w:r>
      <w:r>
        <w:t xml:space="preserve"> </w:t>
      </w:r>
      <w:r>
        <w:rPr>
          <w:szCs w:val="27"/>
          <w:rtl/>
        </w:rPr>
        <w:t>تكن</w:t>
      </w:r>
      <w:r>
        <w:t xml:space="preserve"> </w:t>
      </w:r>
      <w:r>
        <w:rPr>
          <w:szCs w:val="27"/>
          <w:rtl/>
        </w:rPr>
        <w:t>هناك</w:t>
      </w:r>
      <w:r>
        <w:t xml:space="preserve"> </w:t>
      </w:r>
      <w:r>
        <w:rPr>
          <w:szCs w:val="27"/>
          <w:rtl/>
        </w:rPr>
        <w:t>حماية</w:t>
      </w:r>
      <w:r>
        <w:t xml:space="preserve">.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مشروع</w:t>
      </w:r>
      <w:r>
        <w:t xml:space="preserve"> </w:t>
      </w:r>
      <w:r>
        <w:rPr>
          <w:szCs w:val="27"/>
          <w:rtl/>
        </w:rPr>
        <w:t>تجارة</w:t>
      </w:r>
      <w:r>
        <w:t xml:space="preserve"> </w:t>
      </w:r>
      <w:r>
        <w:rPr>
          <w:szCs w:val="27"/>
          <w:rtl/>
        </w:rPr>
        <w:t>إلكترونية</w:t>
      </w:r>
      <w:r>
        <w:t xml:space="preserve"> </w:t>
      </w:r>
      <w:r>
        <w:rPr>
          <w:szCs w:val="27"/>
          <w:rtl/>
        </w:rPr>
        <w:t>هذا</w:t>
      </w:r>
      <w:r>
        <w:t xml:space="preserve"> </w:t>
      </w:r>
      <w:r>
        <w:rPr>
          <w:szCs w:val="27"/>
          <w:rtl/>
        </w:rPr>
        <w:t>خطأ</w:t>
      </w:r>
      <w:r>
        <w:t xml:space="preserve"> </w:t>
      </w:r>
      <w:r>
        <w:rPr>
          <w:szCs w:val="27"/>
          <w:rtl/>
        </w:rPr>
        <w:t>خطير</w:t>
      </w:r>
      <w:r>
        <w:t xml:space="preserve"> </w:t>
      </w:r>
      <w:r>
        <w:rPr>
          <w:szCs w:val="27"/>
          <w:rtl/>
        </w:rPr>
        <w:t>لأنه</w:t>
      </w:r>
      <w:r>
        <w:t xml:space="preserve"> </w:t>
      </w:r>
      <w:r>
        <w:rPr>
          <w:szCs w:val="27"/>
          <w:rtl/>
        </w:rPr>
        <w:t>يعني</w:t>
      </w:r>
      <w:r>
        <w:t xml:space="preserve"> </w:t>
      </w:r>
      <w:r>
        <w:rPr>
          <w:szCs w:val="27"/>
          <w:rtl/>
        </w:rPr>
        <w:t>بيع</w:t>
      </w:r>
      <w:r>
        <w:t xml:space="preserve"> </w:t>
      </w:r>
      <w:r>
        <w:rPr>
          <w:szCs w:val="27"/>
          <w:rtl/>
        </w:rPr>
        <w:t>منتجات</w:t>
      </w:r>
      <w:r>
        <w:t xml:space="preserve"> </w:t>
      </w:r>
      <w:r>
        <w:rPr>
          <w:szCs w:val="27"/>
          <w:rtl/>
        </w:rPr>
        <w:t>غير</w:t>
      </w:r>
      <w:r>
        <w:t xml:space="preserve"> </w:t>
      </w:r>
      <w:r>
        <w:rPr>
          <w:szCs w:val="27"/>
          <w:rtl/>
        </w:rPr>
        <w:t>موجودة</w:t>
      </w:r>
      <w:r>
        <w:t xml:space="preserve"> </w:t>
      </w:r>
      <w:r>
        <w:rPr>
          <w:szCs w:val="27"/>
          <w:rtl/>
        </w:rPr>
        <w:t>فعليًا</w:t>
      </w:r>
      <w:r>
        <w:t>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4.2 </w:t>
      </w:r>
      <w:r>
        <w:rPr>
          <w:rFonts w:ascii="Noto Kufi Arabic" w:eastAsia="Noto Kufi Arabic" w:hAnsi="Noto Kufi Arabic" w:cs="Times New Roman"/>
          <w:szCs w:val="32"/>
          <w:rtl/>
        </w:rPr>
        <w:t>لماذا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لم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نكتفِ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بالنسخة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القديمة</w:t>
      </w:r>
      <w:r>
        <w:rPr>
          <w:rFonts w:ascii="Noto Kufi Arabic" w:eastAsia="Noto Kufi Arabic" w:hAnsi="Noto Kufi Arabic" w:cs="Noto Kufi Arabic"/>
        </w:rPr>
        <w:t xml:space="preserve"> Distributed Lock</w:t>
      </w:r>
      <w:r>
        <w:rPr>
          <w:rFonts w:ascii="Noto Kufi Arabic" w:eastAsia="Noto Kufi Arabic" w:hAnsi="Noto Kufi Arabic" w:cs="Times New Roman"/>
          <w:szCs w:val="32"/>
          <w:rtl/>
        </w:rPr>
        <w:t>؟</w:t>
      </w:r>
    </w:p>
    <w:p w:rsidR="00B0232E" w:rsidRDefault="00825869">
      <w:pPr>
        <w:bidi/>
        <w:jc w:val="both"/>
      </w:pP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المشروع</w:t>
      </w:r>
      <w:r>
        <w:t xml:space="preserve"> </w:t>
      </w:r>
      <w:r>
        <w:rPr>
          <w:szCs w:val="27"/>
          <w:rtl/>
        </w:rPr>
        <w:t>توجد</w:t>
      </w:r>
      <w:r>
        <w:t xml:space="preserve"> </w:t>
      </w:r>
      <w:r>
        <w:rPr>
          <w:szCs w:val="27"/>
          <w:rtl/>
        </w:rPr>
        <w:t>نسخة</w:t>
      </w:r>
      <w:r>
        <w:t xml:space="preserve"> Redis Distributed Lock </w:t>
      </w:r>
      <w:r>
        <w:rPr>
          <w:szCs w:val="27"/>
          <w:rtl/>
        </w:rPr>
        <w:t>للكوبونات</w:t>
      </w:r>
      <w:r>
        <w:t xml:space="preserve"> </w:t>
      </w:r>
      <w:r>
        <w:rPr>
          <w:szCs w:val="27"/>
          <w:rtl/>
        </w:rPr>
        <w:t>وعمليات</w:t>
      </w:r>
      <w:r>
        <w:t xml:space="preserve"> </w:t>
      </w:r>
      <w:r>
        <w:rPr>
          <w:szCs w:val="27"/>
          <w:rtl/>
        </w:rPr>
        <w:t>الدفع</w:t>
      </w:r>
      <w:r>
        <w:t xml:space="preserve">. </w:t>
      </w:r>
      <w:r>
        <w:rPr>
          <w:szCs w:val="27"/>
          <w:rtl/>
        </w:rPr>
        <w:t>هذه</w:t>
      </w:r>
      <w:r>
        <w:t xml:space="preserve"> </w:t>
      </w:r>
      <w:r>
        <w:rPr>
          <w:szCs w:val="27"/>
          <w:rtl/>
        </w:rPr>
        <w:t>مفيدة</w:t>
      </w:r>
      <w:r>
        <w:t xml:space="preserve"> </w:t>
      </w:r>
      <w:r>
        <w:rPr>
          <w:szCs w:val="27"/>
          <w:rtl/>
        </w:rPr>
        <w:t>جدًا</w:t>
      </w:r>
      <w:r>
        <w:t xml:space="preserve"> </w:t>
      </w:r>
      <w:r>
        <w:rPr>
          <w:szCs w:val="27"/>
          <w:rtl/>
        </w:rPr>
        <w:t>كنموذج</w:t>
      </w:r>
      <w:r>
        <w:t xml:space="preserve"> </w:t>
      </w:r>
      <w:r>
        <w:rPr>
          <w:szCs w:val="27"/>
          <w:rtl/>
        </w:rPr>
        <w:t>حماية</w:t>
      </w:r>
      <w:r>
        <w:t xml:space="preserve"> </w:t>
      </w:r>
      <w:r>
        <w:rPr>
          <w:szCs w:val="27"/>
          <w:rtl/>
        </w:rPr>
        <w:t>موارد</w:t>
      </w:r>
      <w:r>
        <w:t xml:space="preserve"> </w:t>
      </w:r>
      <w:r>
        <w:rPr>
          <w:szCs w:val="27"/>
          <w:rtl/>
        </w:rPr>
        <w:t>موزعة،</w:t>
      </w:r>
      <w:r>
        <w:t xml:space="preserve"> </w:t>
      </w:r>
      <w:r>
        <w:rPr>
          <w:szCs w:val="27"/>
          <w:rtl/>
        </w:rPr>
        <w:t>لكنها</w:t>
      </w:r>
      <w:r>
        <w:t xml:space="preserve"> </w:t>
      </w:r>
      <w:r>
        <w:rPr>
          <w:szCs w:val="27"/>
          <w:rtl/>
        </w:rPr>
        <w:t>لا</w:t>
      </w:r>
      <w:r>
        <w:t xml:space="preserve"> </w:t>
      </w:r>
      <w:r>
        <w:rPr>
          <w:szCs w:val="27"/>
          <w:rtl/>
        </w:rPr>
        <w:t>تطابق</w:t>
      </w:r>
      <w:r>
        <w:t xml:space="preserve"> </w:t>
      </w:r>
      <w:r>
        <w:rPr>
          <w:szCs w:val="27"/>
          <w:rtl/>
        </w:rPr>
        <w:t>نص</w:t>
      </w:r>
      <w:r>
        <w:t xml:space="preserve"> </w:t>
      </w:r>
      <w:r>
        <w:rPr>
          <w:szCs w:val="27"/>
          <w:rtl/>
        </w:rPr>
        <w:t>الطلب</w:t>
      </w:r>
      <w:r>
        <w:t xml:space="preserve"> </w:t>
      </w:r>
      <w:r>
        <w:rPr>
          <w:szCs w:val="27"/>
          <w:rtl/>
        </w:rPr>
        <w:t>حرفيًا</w:t>
      </w:r>
      <w:r>
        <w:t xml:space="preserve"> </w:t>
      </w:r>
      <w:r>
        <w:rPr>
          <w:szCs w:val="27"/>
          <w:rtl/>
        </w:rPr>
        <w:t>لأن</w:t>
      </w:r>
      <w:r>
        <w:t xml:space="preserve"> </w:t>
      </w:r>
      <w:r>
        <w:rPr>
          <w:szCs w:val="27"/>
          <w:rtl/>
        </w:rPr>
        <w:t>الدكتور</w:t>
      </w:r>
      <w:r>
        <w:t xml:space="preserve"> </w:t>
      </w:r>
      <w:r>
        <w:rPr>
          <w:szCs w:val="27"/>
          <w:rtl/>
        </w:rPr>
        <w:t>طلب</w:t>
      </w:r>
      <w:r>
        <w:t xml:space="preserve"> </w:t>
      </w:r>
      <w:r>
        <w:rPr>
          <w:szCs w:val="27"/>
          <w:rtl/>
        </w:rPr>
        <w:t>تطبيق</w:t>
      </w:r>
      <w:r>
        <w:t xml:space="preserve"> Optimistic </w:t>
      </w:r>
      <w:r>
        <w:rPr>
          <w:szCs w:val="27"/>
          <w:rtl/>
        </w:rPr>
        <w:t>أو</w:t>
      </w:r>
      <w:r>
        <w:t xml:space="preserve"> Pessimistic Locking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تحديث</w:t>
      </w:r>
      <w:r>
        <w:t xml:space="preserve"> </w:t>
      </w:r>
      <w:r>
        <w:rPr>
          <w:szCs w:val="27"/>
          <w:rtl/>
        </w:rPr>
        <w:t>كميات</w:t>
      </w:r>
      <w:r>
        <w:t xml:space="preserve"> </w:t>
      </w:r>
      <w:r>
        <w:rPr>
          <w:szCs w:val="27"/>
          <w:rtl/>
        </w:rPr>
        <w:t>المخزون</w:t>
      </w:r>
      <w:r>
        <w:t xml:space="preserve"> </w:t>
      </w:r>
      <w:r>
        <w:rPr>
          <w:szCs w:val="27"/>
          <w:rtl/>
        </w:rPr>
        <w:t>الحساسة</w:t>
      </w:r>
      <w:r>
        <w:t xml:space="preserve">. </w:t>
      </w:r>
      <w:r>
        <w:rPr>
          <w:szCs w:val="27"/>
          <w:rtl/>
        </w:rPr>
        <w:t>لذلك</w:t>
      </w:r>
      <w:r>
        <w:t xml:space="preserve"> </w:t>
      </w:r>
      <w:r>
        <w:rPr>
          <w:szCs w:val="27"/>
          <w:rtl/>
        </w:rPr>
        <w:t>أضفنا</w:t>
      </w:r>
      <w:r>
        <w:t xml:space="preserve"> </w:t>
      </w:r>
      <w:r>
        <w:rPr>
          <w:szCs w:val="27"/>
          <w:rtl/>
        </w:rPr>
        <w:t>نسخة</w:t>
      </w:r>
      <w:r>
        <w:t xml:space="preserve"> </w:t>
      </w:r>
      <w:r>
        <w:rPr>
          <w:szCs w:val="27"/>
          <w:rtl/>
        </w:rPr>
        <w:t>أقوى</w:t>
      </w:r>
      <w:r>
        <w:t xml:space="preserve"> </w:t>
      </w:r>
      <w:r>
        <w:rPr>
          <w:szCs w:val="27"/>
          <w:rtl/>
        </w:rPr>
        <w:t>تستخدم</w:t>
      </w:r>
      <w:r>
        <w:t xml:space="preserve"> </w:t>
      </w:r>
      <w:r>
        <w:rPr>
          <w:szCs w:val="27"/>
          <w:rtl/>
        </w:rPr>
        <w:t>قاعدة</w:t>
      </w:r>
      <w:r>
        <w:t xml:space="preserve"> </w:t>
      </w:r>
      <w:r>
        <w:rPr>
          <w:szCs w:val="27"/>
          <w:rtl/>
        </w:rPr>
        <w:t>بيانات</w:t>
      </w:r>
      <w:r>
        <w:t xml:space="preserve"> </w:t>
      </w:r>
      <w:r>
        <w:rPr>
          <w:szCs w:val="27"/>
          <w:rtl/>
        </w:rPr>
        <w:t>حقيقية</w:t>
      </w:r>
      <w:r>
        <w:t xml:space="preserve"> </w:t>
      </w:r>
      <w:r>
        <w:rPr>
          <w:szCs w:val="27"/>
          <w:rtl/>
        </w:rPr>
        <w:t>و</w:t>
      </w:r>
      <w:r>
        <w:t xml:space="preserve"> RowVersion.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4.3 </w:t>
      </w:r>
      <w:r>
        <w:rPr>
          <w:rFonts w:ascii="Noto Kufi Arabic" w:eastAsia="Noto Kufi Arabic" w:hAnsi="Noto Kufi Arabic" w:cs="Times New Roman"/>
          <w:szCs w:val="32"/>
          <w:rtl/>
        </w:rPr>
        <w:t>البدائل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التقنية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ولماذا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اخترنا</w:t>
      </w:r>
      <w:r>
        <w:rPr>
          <w:rFonts w:ascii="Noto Kufi Arabic" w:eastAsia="Noto Kufi Arabic" w:hAnsi="Noto Kufi Arabic" w:cs="Noto Kufi Arabic"/>
        </w:rPr>
        <w:t xml:space="preserve"> Optimistic Locking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الحل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المزايا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سبب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عدم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الاعتماد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عليه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كحل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نهائي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lock </w:t>
            </w:r>
            <w:r>
              <w:rPr>
                <w:sz w:val="23"/>
                <w:szCs w:val="23"/>
                <w:rtl/>
              </w:rPr>
              <w:t>محلي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في</w:t>
            </w:r>
            <w:r>
              <w:rPr>
                <w:sz w:val="23"/>
              </w:rPr>
              <w:t xml:space="preserve"> C#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بسيط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ويمنع</w:t>
            </w:r>
            <w:r>
              <w:rPr>
                <w:sz w:val="23"/>
              </w:rPr>
              <w:t xml:space="preserve"> race </w:t>
            </w:r>
            <w:r>
              <w:rPr>
                <w:sz w:val="23"/>
                <w:szCs w:val="23"/>
                <w:rtl/>
              </w:rPr>
              <w:t>داخل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نفس</w:t>
            </w:r>
            <w:r>
              <w:rPr>
                <w:sz w:val="23"/>
              </w:rPr>
              <w:t xml:space="preserve"> process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يحمي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عند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وجود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أكثر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server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Redis Distributed Lock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مناسب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للموارد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الموزعة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مثل</w:t>
            </w:r>
            <w:r>
              <w:rPr>
                <w:sz w:val="23"/>
              </w:rPr>
              <w:t xml:space="preserve"> coupon/payment callback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يثبت</w:t>
            </w:r>
            <w:r>
              <w:rPr>
                <w:sz w:val="23"/>
              </w:rPr>
              <w:t xml:space="preserve"> RowVersion </w:t>
            </w:r>
            <w:r>
              <w:rPr>
                <w:sz w:val="23"/>
                <w:szCs w:val="23"/>
                <w:rtl/>
              </w:rPr>
              <w:t>أو</w:t>
            </w:r>
            <w:r>
              <w:rPr>
                <w:sz w:val="23"/>
              </w:rPr>
              <w:t xml:space="preserve"> DB-level inventory concurrency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Pessimistic DB Lock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يحجز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الصف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ويمنع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المنافسة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قد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يقلل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التوازي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ويزيد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الانتظار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تحت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الضغط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Optimistic RowVersion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يكشف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التعارض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عند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الحفظ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ويعيد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المحاولة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تم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اختياره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لأنه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يثبت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حماية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مخزون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حقيقية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توازي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جيد</w:t>
            </w:r>
          </w:p>
        </w:tc>
      </w:tr>
    </w:tbl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 xml:space="preserve"> 4.4 </w:t>
      </w:r>
      <w:r>
        <w:rPr>
          <w:rFonts w:ascii="Noto Kufi Arabic" w:eastAsia="Noto Kufi Arabic" w:hAnsi="Noto Kufi Arabic" w:cs="Times New Roman"/>
          <w:szCs w:val="32"/>
          <w:rtl/>
        </w:rPr>
        <w:t>طريقة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التنفيذ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إضافة</w:t>
      </w:r>
      <w:r>
        <w:t xml:space="preserve"> </w:t>
      </w:r>
      <w:proofErr w:type="spellStart"/>
      <w:r>
        <w:t>ProductEntity</w:t>
      </w:r>
      <w:proofErr w:type="spellEnd"/>
      <w:r>
        <w:t xml:space="preserve"> </w:t>
      </w:r>
      <w:r>
        <w:rPr>
          <w:szCs w:val="27"/>
          <w:rtl/>
        </w:rPr>
        <w:t>وفيه</w:t>
      </w:r>
      <w:r>
        <w:t xml:space="preserve"> </w:t>
      </w:r>
      <w:proofErr w:type="spellStart"/>
      <w:r>
        <w:t>RowVersion</w:t>
      </w:r>
      <w:proofErr w:type="spellEnd"/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نوع</w:t>
      </w:r>
      <w:r>
        <w:t xml:space="preserve"> </w:t>
      </w:r>
      <w:proofErr w:type="gramStart"/>
      <w:r>
        <w:t>byte[</w:t>
      </w:r>
      <w:proofErr w:type="gramEnd"/>
      <w:r>
        <w:t>].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تهيئة</w:t>
      </w:r>
      <w:r>
        <w:t xml:space="preserve"> </w:t>
      </w:r>
      <w:proofErr w:type="spellStart"/>
      <w:r>
        <w:t>RowVersion</w:t>
      </w:r>
      <w:proofErr w:type="spellEnd"/>
      <w:r>
        <w:t xml:space="preserve"> </w:t>
      </w:r>
      <w:r>
        <w:rPr>
          <w:szCs w:val="27"/>
          <w:rtl/>
        </w:rPr>
        <w:t>في</w:t>
      </w:r>
      <w:r>
        <w:t xml:space="preserve"> </w:t>
      </w:r>
      <w:proofErr w:type="spellStart"/>
      <w:r>
        <w:t>DbContext</w:t>
      </w:r>
      <w:proofErr w:type="spellEnd"/>
      <w:r>
        <w:t xml:space="preserve"> </w:t>
      </w:r>
      <w:r>
        <w:rPr>
          <w:szCs w:val="27"/>
          <w:rtl/>
        </w:rPr>
        <w:t>باستخدام</w:t>
      </w:r>
      <w:r>
        <w:t xml:space="preserve"> </w:t>
      </w:r>
      <w:proofErr w:type="spellStart"/>
      <w:proofErr w:type="gramStart"/>
      <w:r>
        <w:t>IsRowVersion</w:t>
      </w:r>
      <w:proofErr w:type="spellEnd"/>
      <w:r>
        <w:t>(</w:t>
      </w:r>
      <w:proofErr w:type="gramEnd"/>
      <w:r>
        <w:t>).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تشغيل</w:t>
      </w:r>
      <w:r>
        <w:t xml:space="preserve"> 10 </w:t>
      </w:r>
      <w:r>
        <w:rPr>
          <w:szCs w:val="27"/>
          <w:rtl/>
        </w:rPr>
        <w:t>محاولات</w:t>
      </w:r>
      <w:r>
        <w:t xml:space="preserve"> </w:t>
      </w:r>
      <w:r>
        <w:rPr>
          <w:szCs w:val="27"/>
          <w:rtl/>
        </w:rPr>
        <w:t>شراء</w:t>
      </w:r>
      <w:r>
        <w:t xml:space="preserve"> </w:t>
      </w:r>
      <w:r>
        <w:rPr>
          <w:szCs w:val="27"/>
          <w:rtl/>
        </w:rPr>
        <w:t>متزامنة</w:t>
      </w:r>
      <w:r>
        <w:t xml:space="preserve"> </w:t>
      </w:r>
      <w:r>
        <w:rPr>
          <w:szCs w:val="27"/>
          <w:rtl/>
        </w:rPr>
        <w:t>على</w:t>
      </w:r>
      <w:r>
        <w:t xml:space="preserve"> stock = 5.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كل</w:t>
      </w:r>
      <w:r>
        <w:t xml:space="preserve"> attempt </w:t>
      </w:r>
      <w:r>
        <w:rPr>
          <w:szCs w:val="27"/>
          <w:rtl/>
        </w:rPr>
        <w:t>يقرأ</w:t>
      </w:r>
      <w:r>
        <w:t xml:space="preserve"> </w:t>
      </w:r>
      <w:r>
        <w:rPr>
          <w:szCs w:val="27"/>
          <w:rtl/>
        </w:rPr>
        <w:t>النسخة</w:t>
      </w:r>
      <w:r>
        <w:t xml:space="preserve"> </w:t>
      </w:r>
      <w:r>
        <w:rPr>
          <w:szCs w:val="27"/>
          <w:rtl/>
        </w:rPr>
        <w:t>الحالية</w:t>
      </w:r>
      <w:r>
        <w:t xml:space="preserve"> </w:t>
      </w:r>
      <w:r>
        <w:rPr>
          <w:szCs w:val="27"/>
          <w:rtl/>
        </w:rPr>
        <w:t>ويحاول</w:t>
      </w:r>
      <w:r>
        <w:t xml:space="preserve"> </w:t>
      </w:r>
      <w:proofErr w:type="spellStart"/>
      <w:r>
        <w:t>SaveChangesAsync</w:t>
      </w:r>
      <w:proofErr w:type="spellEnd"/>
      <w:r>
        <w:t>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تغير</w:t>
      </w:r>
      <w:r>
        <w:t xml:space="preserve"> </w:t>
      </w:r>
      <w:r>
        <w:rPr>
          <w:szCs w:val="27"/>
          <w:rtl/>
        </w:rPr>
        <w:t>النسخة</w:t>
      </w:r>
      <w:r>
        <w:t xml:space="preserve"> </w:t>
      </w:r>
      <w:r>
        <w:rPr>
          <w:szCs w:val="27"/>
          <w:rtl/>
        </w:rPr>
        <w:t>يتم</w:t>
      </w:r>
      <w:r>
        <w:t xml:space="preserve"> </w:t>
      </w:r>
      <w:r>
        <w:rPr>
          <w:szCs w:val="27"/>
          <w:rtl/>
        </w:rPr>
        <w:t>رمي</w:t>
      </w:r>
      <w:r>
        <w:t xml:space="preserve"> </w:t>
      </w:r>
      <w:proofErr w:type="spellStart"/>
      <w:r>
        <w:t>DbUpdateConcurrencyException</w:t>
      </w:r>
      <w:proofErr w:type="spellEnd"/>
      <w:r>
        <w:t xml:space="preserve"> </w:t>
      </w:r>
      <w:r>
        <w:rPr>
          <w:szCs w:val="27"/>
          <w:rtl/>
        </w:rPr>
        <w:t>ثم</w:t>
      </w:r>
      <w:r>
        <w:t xml:space="preserve"> retry.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إذا</w:t>
      </w:r>
      <w:r>
        <w:t xml:space="preserve"> </w:t>
      </w:r>
      <w:r>
        <w:rPr>
          <w:szCs w:val="27"/>
          <w:rtl/>
        </w:rPr>
        <w:t>انتهى</w:t>
      </w:r>
      <w:r>
        <w:t xml:space="preserve"> </w:t>
      </w:r>
      <w:r>
        <w:rPr>
          <w:szCs w:val="27"/>
          <w:rtl/>
        </w:rPr>
        <w:t>المخزون</w:t>
      </w:r>
      <w:r>
        <w:t xml:space="preserve"> </w:t>
      </w:r>
      <w:r>
        <w:rPr>
          <w:szCs w:val="27"/>
          <w:rtl/>
        </w:rPr>
        <w:t>يتم</w:t>
      </w:r>
      <w:r>
        <w:t xml:space="preserve"> </w:t>
      </w:r>
      <w:r>
        <w:rPr>
          <w:szCs w:val="27"/>
          <w:rtl/>
        </w:rPr>
        <w:t>إرجاع</w:t>
      </w:r>
      <w:r>
        <w:t xml:space="preserve"> </w:t>
      </w:r>
      <w:proofErr w:type="spellStart"/>
      <w:r>
        <w:t>OutOfStock</w:t>
      </w:r>
      <w:proofErr w:type="spellEnd"/>
      <w:r>
        <w:t xml:space="preserve"> </w:t>
      </w:r>
      <w:r>
        <w:rPr>
          <w:szCs w:val="27"/>
          <w:rtl/>
        </w:rPr>
        <w:t>بدل</w:t>
      </w:r>
      <w:r>
        <w:t xml:space="preserve"> </w:t>
      </w:r>
      <w:r>
        <w:rPr>
          <w:szCs w:val="27"/>
          <w:rtl/>
        </w:rPr>
        <w:t>السماح</w:t>
      </w:r>
      <w:r>
        <w:t xml:space="preserve"> </w:t>
      </w:r>
      <w:r>
        <w:rPr>
          <w:szCs w:val="27"/>
          <w:rtl/>
        </w:rPr>
        <w:t>ببيع</w:t>
      </w:r>
      <w:r>
        <w:t xml:space="preserve"> </w:t>
      </w:r>
      <w:r>
        <w:rPr>
          <w:szCs w:val="27"/>
          <w:rtl/>
        </w:rPr>
        <w:t>زائد</w:t>
      </w:r>
      <w:r>
        <w:t>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4.5 </w:t>
      </w:r>
      <w:r>
        <w:rPr>
          <w:rFonts w:ascii="Noto Kufi Arabic" w:eastAsia="Noto Kufi Arabic" w:hAnsi="Noto Kufi Arabic" w:cs="Times New Roman"/>
          <w:szCs w:val="32"/>
          <w:rtl/>
        </w:rPr>
        <w:t>المشاكل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التي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واجهتنا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النسخة</w:t>
      </w:r>
      <w:r>
        <w:t xml:space="preserve"> </w:t>
      </w:r>
      <w:r>
        <w:rPr>
          <w:szCs w:val="27"/>
          <w:rtl/>
        </w:rPr>
        <w:t>الأولى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الطلب</w:t>
      </w:r>
      <w:r>
        <w:t xml:space="preserve"> 7 </w:t>
      </w:r>
      <w:r>
        <w:rPr>
          <w:szCs w:val="27"/>
          <w:rtl/>
        </w:rPr>
        <w:t>كانت</w:t>
      </w:r>
      <w:r>
        <w:t xml:space="preserve"> </w:t>
      </w:r>
      <w:r>
        <w:rPr>
          <w:szCs w:val="27"/>
          <w:rtl/>
        </w:rPr>
        <w:t>قوية</w:t>
      </w:r>
      <w:r>
        <w:t xml:space="preserve"> </w:t>
      </w:r>
      <w:r>
        <w:rPr>
          <w:szCs w:val="27"/>
          <w:rtl/>
        </w:rPr>
        <w:t>لكنها</w:t>
      </w:r>
      <w:r>
        <w:t xml:space="preserve"> </w:t>
      </w:r>
      <w:r>
        <w:rPr>
          <w:szCs w:val="27"/>
          <w:rtl/>
        </w:rPr>
        <w:t>لا</w:t>
      </w:r>
      <w:r>
        <w:t xml:space="preserve"> </w:t>
      </w:r>
      <w:r>
        <w:rPr>
          <w:szCs w:val="27"/>
          <w:rtl/>
        </w:rPr>
        <w:t>تطابق</w:t>
      </w:r>
      <w:r>
        <w:t xml:space="preserve"> </w:t>
      </w:r>
      <w:r>
        <w:rPr>
          <w:szCs w:val="27"/>
          <w:rtl/>
        </w:rPr>
        <w:t>النص</w:t>
      </w:r>
      <w:r>
        <w:t xml:space="preserve"> </w:t>
      </w:r>
      <w:r>
        <w:rPr>
          <w:szCs w:val="27"/>
          <w:rtl/>
        </w:rPr>
        <w:t>حرفيًا،</w:t>
      </w:r>
      <w:r>
        <w:t xml:space="preserve"> </w:t>
      </w:r>
      <w:r>
        <w:rPr>
          <w:szCs w:val="27"/>
          <w:rtl/>
        </w:rPr>
        <w:t>لذلك</w:t>
      </w:r>
      <w:r>
        <w:t xml:space="preserve"> </w:t>
      </w:r>
      <w:r>
        <w:rPr>
          <w:szCs w:val="27"/>
          <w:rtl/>
        </w:rPr>
        <w:t>أضفنا</w:t>
      </w:r>
      <w:r>
        <w:t xml:space="preserve"> Real DB Optimistic Locking.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ظهرت</w:t>
      </w:r>
      <w:r>
        <w:t xml:space="preserve"> </w:t>
      </w:r>
      <w:r>
        <w:rPr>
          <w:szCs w:val="27"/>
          <w:rtl/>
        </w:rPr>
        <w:t>مشكلة</w:t>
      </w:r>
      <w:r>
        <w:t xml:space="preserve"> </w:t>
      </w:r>
      <w:proofErr w:type="spellStart"/>
      <w:r>
        <w:t>LocalDB</w:t>
      </w:r>
      <w:proofErr w:type="spellEnd"/>
      <w:r>
        <w:t xml:space="preserve">: instance </w:t>
      </w:r>
      <w:proofErr w:type="spellStart"/>
      <w:r>
        <w:t>MSSQLLocalDB</w:t>
      </w:r>
      <w:proofErr w:type="spellEnd"/>
      <w:r>
        <w:t xml:space="preserve"> </w:t>
      </w:r>
      <w:r>
        <w:rPr>
          <w:szCs w:val="27"/>
          <w:rtl/>
        </w:rPr>
        <w:t>غير</w:t>
      </w:r>
      <w:r>
        <w:t xml:space="preserve"> </w:t>
      </w:r>
      <w:r>
        <w:rPr>
          <w:szCs w:val="27"/>
          <w:rtl/>
        </w:rPr>
        <w:t>موجود،</w:t>
      </w:r>
      <w:r>
        <w:t xml:space="preserve"> </w:t>
      </w:r>
      <w:r>
        <w:rPr>
          <w:szCs w:val="27"/>
          <w:rtl/>
        </w:rPr>
        <w:t>وتم</w:t>
      </w:r>
      <w:r>
        <w:t xml:space="preserve"> </w:t>
      </w:r>
      <w:r>
        <w:rPr>
          <w:szCs w:val="27"/>
          <w:rtl/>
        </w:rPr>
        <w:t>حلها</w:t>
      </w:r>
      <w:r>
        <w:t xml:space="preserve"> </w:t>
      </w:r>
      <w:r>
        <w:rPr>
          <w:szCs w:val="27"/>
          <w:rtl/>
        </w:rPr>
        <w:t>بإنشاء</w:t>
      </w:r>
      <w:r>
        <w:t xml:space="preserve"> </w:t>
      </w:r>
      <w:r>
        <w:rPr>
          <w:szCs w:val="27"/>
          <w:rtl/>
        </w:rPr>
        <w:t>وتشغيل</w:t>
      </w:r>
      <w:r>
        <w:t xml:space="preserve"> instance.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ظهر</w:t>
      </w:r>
      <w:r>
        <w:t xml:space="preserve"> </w:t>
      </w:r>
      <w:r>
        <w:rPr>
          <w:szCs w:val="27"/>
          <w:rtl/>
        </w:rPr>
        <w:t>تعارض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تسجيل</w:t>
      </w:r>
      <w:r>
        <w:t xml:space="preserve"> </w:t>
      </w:r>
      <w:proofErr w:type="spellStart"/>
      <w:r>
        <w:t>DbContextFactory</w:t>
      </w:r>
      <w:proofErr w:type="spellEnd"/>
      <w:r>
        <w:t xml:space="preserve"> </w:t>
      </w:r>
      <w:r>
        <w:rPr>
          <w:szCs w:val="27"/>
          <w:rtl/>
        </w:rPr>
        <w:t>و</w:t>
      </w:r>
      <w:r>
        <w:t xml:space="preserve"> </w:t>
      </w:r>
      <w:proofErr w:type="spellStart"/>
      <w:r>
        <w:t>DbContext</w:t>
      </w:r>
      <w:proofErr w:type="spellEnd"/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وتم</w:t>
      </w:r>
      <w:r>
        <w:t xml:space="preserve"> </w:t>
      </w:r>
      <w:r>
        <w:rPr>
          <w:szCs w:val="27"/>
          <w:rtl/>
        </w:rPr>
        <w:t>اعتماد</w:t>
      </w:r>
      <w:r>
        <w:t xml:space="preserve"> </w:t>
      </w:r>
      <w:proofErr w:type="spellStart"/>
      <w:r>
        <w:t>IDbContextFactory</w:t>
      </w:r>
      <w:proofErr w:type="spellEnd"/>
      <w:r>
        <w:t xml:space="preserve"> </w:t>
      </w:r>
      <w:r>
        <w:rPr>
          <w:szCs w:val="27"/>
          <w:rtl/>
        </w:rPr>
        <w:t>لكل</w:t>
      </w:r>
      <w:r>
        <w:t xml:space="preserve"> </w:t>
      </w:r>
      <w:r>
        <w:rPr>
          <w:szCs w:val="27"/>
          <w:rtl/>
        </w:rPr>
        <w:t>محاولة</w:t>
      </w:r>
      <w:r>
        <w:t xml:space="preserve"> </w:t>
      </w:r>
      <w:r>
        <w:rPr>
          <w:szCs w:val="27"/>
          <w:rtl/>
        </w:rPr>
        <w:t>متزامنة</w:t>
      </w:r>
      <w:r>
        <w:t>.</w:t>
      </w:r>
    </w:p>
    <w:p w:rsidR="00B0232E" w:rsidRDefault="00825869" w:rsidP="00825869">
      <w:pPr>
        <w:bidi/>
        <w:ind w:right="142" w:hanging="85"/>
        <w:jc w:val="left"/>
      </w:pPr>
      <w:r>
        <w:t xml:space="preserve"> • </w:t>
      </w: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إنشاء</w:t>
      </w:r>
      <w:r>
        <w:t xml:space="preserve"> EF Core Migration </w:t>
      </w:r>
      <w:r>
        <w:rPr>
          <w:szCs w:val="27"/>
          <w:rtl/>
        </w:rPr>
        <w:t>باسم</w:t>
      </w:r>
      <w:r>
        <w:t xml:space="preserve"> AddRealDatabaseForReq07Req08 </w:t>
      </w:r>
      <w:r>
        <w:rPr>
          <w:szCs w:val="27"/>
          <w:rtl/>
        </w:rPr>
        <w:t>لضمان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قاعدة</w:t>
      </w:r>
      <w:r>
        <w:t xml:space="preserve"> </w:t>
      </w:r>
      <w:r>
        <w:rPr>
          <w:szCs w:val="27"/>
          <w:rtl/>
        </w:rPr>
        <w:t>البيانات</w:t>
      </w:r>
      <w:r>
        <w:t xml:space="preserve"> </w:t>
      </w:r>
      <w:r>
        <w:rPr>
          <w:szCs w:val="27"/>
          <w:rtl/>
        </w:rPr>
        <w:t>تحتوي</w:t>
      </w:r>
      <w:r>
        <w:t xml:space="preserve"> </w:t>
      </w:r>
      <w:proofErr w:type="spellStart"/>
      <w:r>
        <w:t>RowVersion</w:t>
      </w:r>
      <w:proofErr w:type="spellEnd"/>
      <w:r>
        <w:t xml:space="preserve"> </w:t>
      </w:r>
      <w:r>
        <w:rPr>
          <w:szCs w:val="27"/>
          <w:rtl/>
        </w:rPr>
        <w:t>والجداول</w:t>
      </w:r>
      <w:r>
        <w:t xml:space="preserve"> </w:t>
      </w:r>
      <w:r>
        <w:rPr>
          <w:szCs w:val="27"/>
          <w:rtl/>
        </w:rPr>
        <w:t>المطلوبة</w:t>
      </w:r>
      <w:r>
        <w:t>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4.6 </w:t>
      </w:r>
      <w:r>
        <w:rPr>
          <w:rFonts w:ascii="Noto Kufi Arabic" w:eastAsia="Noto Kufi Arabic" w:hAnsi="Noto Kufi Arabic" w:cs="Times New Roman"/>
          <w:szCs w:val="32"/>
          <w:rtl/>
        </w:rPr>
        <w:t>نتائج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الاختبار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المؤشر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القيمة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الدلالة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InitialStock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المخزون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الابتدائي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محدود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ConcurrentUsers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10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عدد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محاولات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الشراء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المتزامنة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SuccessCount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يمكن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يزيد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عدد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النجاحات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المخزون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OutOfStockCount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5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الطلبات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الزائدة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فشلت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تجاريًا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بشكل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صحيح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ConflictCount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35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EF Core </w:t>
            </w:r>
            <w:r>
              <w:rPr>
                <w:sz w:val="23"/>
                <w:szCs w:val="23"/>
                <w:rtl/>
              </w:rPr>
              <w:t>كشف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تعارضات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حقيقية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في</w:t>
            </w:r>
            <w:r>
              <w:rPr>
                <w:sz w:val="23"/>
              </w:rPr>
              <w:t xml:space="preserve"> RowVersion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FinalStock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يوجد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مخزون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سالب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InvariantHolds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true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القاعدة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الحسابية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محققة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بالكامل</w:t>
            </w:r>
          </w:p>
        </w:tc>
      </w:tr>
    </w:tbl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856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1_RealDb_Re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إعادة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ضبط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مخزون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المنتج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إلى</w:t>
      </w:r>
      <w:r>
        <w:rPr>
          <w:rFonts w:eastAsia="Noto Naskh Arabic"/>
        </w:rPr>
        <w:t xml:space="preserve"> 5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اختبار</w:t>
      </w:r>
      <w:r>
        <w:rPr>
          <w:rFonts w:eastAsia="Noto Naskh Arabic"/>
        </w:rPr>
        <w:t xml:space="preserve"> optimistic locking.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641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2_RealDb_OptimisticLoc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نتيجة</w:t>
      </w:r>
      <w:r>
        <w:rPr>
          <w:rFonts w:eastAsia="Noto Naskh Arabic"/>
        </w:rPr>
        <w:t xml:space="preserve"> Real DB Optimistic Locking: </w:t>
      </w:r>
      <w:r>
        <w:rPr>
          <w:rFonts w:eastAsia="Noto Naskh Arabic"/>
          <w:szCs w:val="23"/>
          <w:rtl/>
        </w:rPr>
        <w:t>نجاح</w:t>
      </w:r>
      <w:r>
        <w:rPr>
          <w:rFonts w:eastAsia="Noto Naskh Arabic"/>
        </w:rPr>
        <w:t xml:space="preserve"> 5 </w:t>
      </w:r>
      <w:r>
        <w:rPr>
          <w:rFonts w:eastAsia="Noto Naskh Arabic"/>
          <w:szCs w:val="23"/>
          <w:rtl/>
        </w:rPr>
        <w:t>فقط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أصل</w:t>
      </w:r>
      <w:r>
        <w:rPr>
          <w:rFonts w:eastAsia="Noto Naskh Arabic"/>
        </w:rPr>
        <w:t xml:space="preserve"> 10 </w:t>
      </w:r>
      <w:r>
        <w:rPr>
          <w:rFonts w:eastAsia="Noto Naskh Arabic"/>
          <w:szCs w:val="23"/>
          <w:rtl/>
        </w:rPr>
        <w:t>ومحافظة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على</w:t>
      </w:r>
      <w:r>
        <w:rPr>
          <w:rFonts w:eastAsia="Noto Naskh Arabic"/>
        </w:rPr>
        <w:t xml:space="preserve"> finalStock = 0.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572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2_Redis_Lock_Metr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دليل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إضافي</w:t>
      </w:r>
      <w:r>
        <w:rPr>
          <w:rFonts w:eastAsia="Noto Naskh Arabic"/>
        </w:rPr>
        <w:t xml:space="preserve">: metrics </w:t>
      </w:r>
      <w:r>
        <w:rPr>
          <w:rFonts w:eastAsia="Noto Naskh Arabic"/>
          <w:szCs w:val="23"/>
          <w:rtl/>
        </w:rPr>
        <w:t>للنسخة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القديمة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Redis Distributed Lock.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7498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3_Coupon_Before_Probl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4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Redis Lock: </w:t>
      </w:r>
      <w:r>
        <w:rPr>
          <w:rFonts w:eastAsia="Noto Naskh Arabic"/>
          <w:szCs w:val="23"/>
          <w:rtl/>
        </w:rPr>
        <w:t>مشكلة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تنافس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على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كوبون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محدود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الاستخدام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46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4_Coupon_After_Redis_Lo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بعد</w:t>
      </w:r>
      <w:r>
        <w:rPr>
          <w:rFonts w:eastAsia="Noto Naskh Arabic"/>
        </w:rPr>
        <w:t xml:space="preserve"> Redis Lock: </w:t>
      </w:r>
      <w:r>
        <w:rPr>
          <w:rFonts w:eastAsia="Noto Naskh Arabic"/>
          <w:szCs w:val="23"/>
          <w:rtl/>
        </w:rPr>
        <w:t>حماية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الكوبون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الاستهلاك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الزائد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498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5_Payment_Before_Duplicate_Proble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4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الحماية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احتمال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تكرار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معالجة</w:t>
      </w:r>
      <w:r>
        <w:rPr>
          <w:rFonts w:eastAsia="Noto Naskh Arabic"/>
        </w:rPr>
        <w:t xml:space="preserve"> payment callback.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7314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6_Payment_After_Redis_Lo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بعد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الحماية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منع</w:t>
      </w:r>
      <w:r>
        <w:rPr>
          <w:rFonts w:eastAsia="Noto Naskh Arabic"/>
        </w:rPr>
        <w:t xml:space="preserve"> duplicate payment capture.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535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7_07_Final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المؤشرات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النهائية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لسيناريوهات</w:t>
      </w:r>
      <w:r>
        <w:rPr>
          <w:rFonts w:eastAsia="Noto Naskh Arabic"/>
        </w:rPr>
        <w:t xml:space="preserve"> distributed lock </w:t>
      </w:r>
      <w:r>
        <w:rPr>
          <w:rFonts w:eastAsia="Noto Naskh Arabic"/>
          <w:szCs w:val="23"/>
          <w:rtl/>
        </w:rPr>
        <w:t>كإضافة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داعمة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825869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>Requirement 08 - ACID / Transaction Integrity .5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9489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acid_transac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معماري</w:t>
      </w:r>
      <w:r>
        <w:rPr>
          <w:rFonts w:eastAsia="Noto Naskh Arabic"/>
        </w:rPr>
        <w:t xml:space="preserve">: transaction </w:t>
      </w:r>
      <w:r>
        <w:rPr>
          <w:rFonts w:eastAsia="Noto Naskh Arabic"/>
          <w:szCs w:val="23"/>
          <w:rtl/>
        </w:rPr>
        <w:t>حقيقية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تجمع</w:t>
      </w:r>
      <w:r>
        <w:rPr>
          <w:rFonts w:eastAsia="Noto Naskh Arabic"/>
        </w:rPr>
        <w:t xml:space="preserve"> stock update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payment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order creation.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5.1 </w:t>
      </w:r>
      <w:r>
        <w:rPr>
          <w:rFonts w:ascii="Noto Kufi Arabic" w:eastAsia="Noto Kufi Arabic" w:hAnsi="Noto Kufi Arabic" w:cs="Times New Roman"/>
          <w:szCs w:val="32"/>
          <w:rtl/>
        </w:rPr>
        <w:t>المشكلة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الهندسية</w:t>
      </w:r>
    </w:p>
    <w:p w:rsidR="00B0232E" w:rsidRDefault="00825869">
      <w:pPr>
        <w:bidi/>
        <w:jc w:val="both"/>
      </w:pPr>
      <w:r>
        <w:rPr>
          <w:szCs w:val="27"/>
          <w:rtl/>
        </w:rPr>
        <w:t>عملية</w:t>
      </w:r>
      <w:r>
        <w:t xml:space="preserve"> checkout </w:t>
      </w:r>
      <w:r>
        <w:rPr>
          <w:szCs w:val="27"/>
          <w:rtl/>
        </w:rPr>
        <w:t>ليست</w:t>
      </w:r>
      <w:r>
        <w:t xml:space="preserve"> </w:t>
      </w:r>
      <w:r>
        <w:rPr>
          <w:szCs w:val="27"/>
          <w:rtl/>
        </w:rPr>
        <w:t>خطوة</w:t>
      </w:r>
      <w:r>
        <w:t xml:space="preserve"> </w:t>
      </w:r>
      <w:r>
        <w:rPr>
          <w:szCs w:val="27"/>
          <w:rtl/>
        </w:rPr>
        <w:t>واحدة</w:t>
      </w:r>
      <w:r>
        <w:t xml:space="preserve">. </w:t>
      </w:r>
      <w:r>
        <w:rPr>
          <w:szCs w:val="27"/>
          <w:rtl/>
        </w:rPr>
        <w:t>هي</w:t>
      </w:r>
      <w:r>
        <w:t xml:space="preserve"> </w:t>
      </w:r>
      <w:r>
        <w:rPr>
          <w:szCs w:val="27"/>
          <w:rtl/>
        </w:rPr>
        <w:t>عملية</w:t>
      </w:r>
      <w:r>
        <w:t xml:space="preserve"> </w:t>
      </w:r>
      <w:r>
        <w:rPr>
          <w:szCs w:val="27"/>
          <w:rtl/>
        </w:rPr>
        <w:t>مركبة</w:t>
      </w:r>
      <w:r>
        <w:t xml:space="preserve">: </w:t>
      </w:r>
      <w:r>
        <w:rPr>
          <w:szCs w:val="27"/>
          <w:rtl/>
        </w:rPr>
        <w:t>دفع،</w:t>
      </w:r>
      <w:r>
        <w:t xml:space="preserve"> </w:t>
      </w:r>
      <w:r>
        <w:rPr>
          <w:szCs w:val="27"/>
          <w:rtl/>
        </w:rPr>
        <w:t>خصم</w:t>
      </w:r>
      <w:r>
        <w:t xml:space="preserve"> </w:t>
      </w:r>
      <w:r>
        <w:rPr>
          <w:szCs w:val="27"/>
          <w:rtl/>
        </w:rPr>
        <w:t>مخزون،</w:t>
      </w:r>
      <w:r>
        <w:t xml:space="preserve"> </w:t>
      </w:r>
      <w:r>
        <w:rPr>
          <w:szCs w:val="27"/>
          <w:rtl/>
        </w:rPr>
        <w:t>وإنشاء</w:t>
      </w:r>
      <w:r>
        <w:t xml:space="preserve"> </w:t>
      </w:r>
      <w:r>
        <w:rPr>
          <w:szCs w:val="27"/>
          <w:rtl/>
        </w:rPr>
        <w:t>طلب</w:t>
      </w:r>
      <w:r>
        <w:t xml:space="preserve">. </w:t>
      </w:r>
      <w:r>
        <w:rPr>
          <w:szCs w:val="27"/>
          <w:rtl/>
        </w:rPr>
        <w:t>الخطر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تنجح</w:t>
      </w:r>
      <w:r>
        <w:t xml:space="preserve"> </w:t>
      </w:r>
      <w:r>
        <w:rPr>
          <w:szCs w:val="27"/>
          <w:rtl/>
        </w:rPr>
        <w:t>خطوة</w:t>
      </w:r>
      <w:r>
        <w:t xml:space="preserve"> </w:t>
      </w:r>
      <w:r>
        <w:rPr>
          <w:szCs w:val="27"/>
          <w:rtl/>
        </w:rPr>
        <w:t>وتفشل</w:t>
      </w:r>
      <w:r>
        <w:t xml:space="preserve"> </w:t>
      </w:r>
      <w:r>
        <w:rPr>
          <w:szCs w:val="27"/>
          <w:rtl/>
        </w:rPr>
        <w:t>أخرى،</w:t>
      </w:r>
      <w:r>
        <w:t xml:space="preserve"> </w:t>
      </w:r>
      <w:r>
        <w:rPr>
          <w:szCs w:val="27"/>
          <w:rtl/>
        </w:rPr>
        <w:t>مثل</w:t>
      </w:r>
      <w:r>
        <w:t xml:space="preserve"> </w:t>
      </w:r>
      <w:r>
        <w:rPr>
          <w:szCs w:val="27"/>
          <w:rtl/>
        </w:rPr>
        <w:t>تسجيل</w:t>
      </w:r>
      <w:r>
        <w:t xml:space="preserve"> </w:t>
      </w:r>
      <w:r>
        <w:rPr>
          <w:szCs w:val="27"/>
          <w:rtl/>
        </w:rPr>
        <w:t>الدفع</w:t>
      </w:r>
      <w:r>
        <w:t xml:space="preserve"> </w:t>
      </w:r>
      <w:r>
        <w:rPr>
          <w:szCs w:val="27"/>
          <w:rtl/>
        </w:rPr>
        <w:t>دون</w:t>
      </w:r>
      <w:r>
        <w:t xml:space="preserve"> </w:t>
      </w:r>
      <w:r>
        <w:rPr>
          <w:szCs w:val="27"/>
          <w:rtl/>
        </w:rPr>
        <w:t>إنشاء</w:t>
      </w:r>
      <w:r>
        <w:t xml:space="preserve"> </w:t>
      </w:r>
      <w:r>
        <w:rPr>
          <w:szCs w:val="27"/>
          <w:rtl/>
        </w:rPr>
        <w:t>الطلب،</w:t>
      </w:r>
      <w:r>
        <w:t xml:space="preserve"> </w:t>
      </w:r>
      <w:r>
        <w:rPr>
          <w:szCs w:val="27"/>
          <w:rtl/>
        </w:rPr>
        <w:t>أو</w:t>
      </w:r>
      <w:r>
        <w:t xml:space="preserve"> </w:t>
      </w:r>
      <w:r>
        <w:rPr>
          <w:szCs w:val="27"/>
          <w:rtl/>
        </w:rPr>
        <w:t>خصم</w:t>
      </w:r>
      <w:r>
        <w:t xml:space="preserve"> </w:t>
      </w:r>
      <w:r>
        <w:rPr>
          <w:szCs w:val="27"/>
          <w:rtl/>
        </w:rPr>
        <w:t>المخزون</w:t>
      </w:r>
      <w:r>
        <w:t xml:space="preserve"> </w:t>
      </w:r>
      <w:r>
        <w:rPr>
          <w:szCs w:val="27"/>
          <w:rtl/>
        </w:rPr>
        <w:t>دون</w:t>
      </w:r>
      <w:r>
        <w:t xml:space="preserve"> </w:t>
      </w:r>
      <w:r>
        <w:rPr>
          <w:szCs w:val="27"/>
          <w:rtl/>
        </w:rPr>
        <w:t>إتمام</w:t>
      </w:r>
      <w:r>
        <w:t xml:space="preserve"> </w:t>
      </w:r>
      <w:r>
        <w:rPr>
          <w:szCs w:val="27"/>
          <w:rtl/>
        </w:rPr>
        <w:t>العملية</w:t>
      </w:r>
      <w:r>
        <w:t xml:space="preserve">. </w:t>
      </w:r>
      <w:r>
        <w:rPr>
          <w:szCs w:val="27"/>
          <w:rtl/>
        </w:rPr>
        <w:t>هذا</w:t>
      </w:r>
      <w:r>
        <w:t xml:space="preserve"> </w:t>
      </w:r>
      <w:r>
        <w:rPr>
          <w:szCs w:val="27"/>
          <w:rtl/>
        </w:rPr>
        <w:t>يكسر</w:t>
      </w:r>
      <w:r>
        <w:t xml:space="preserve"> Atomicity </w:t>
      </w:r>
      <w:r>
        <w:rPr>
          <w:szCs w:val="27"/>
          <w:rtl/>
        </w:rPr>
        <w:t>و</w:t>
      </w:r>
      <w:r>
        <w:t xml:space="preserve"> Consistency.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proofErr w:type="gramStart"/>
      <w:r>
        <w:rPr>
          <w:rFonts w:ascii="Noto Kufi Arabic" w:eastAsia="Noto Kufi Arabic" w:hAnsi="Noto Kufi Arabic" w:cs="Noto Kufi Arabic"/>
        </w:rPr>
        <w:t xml:space="preserve">5.2  </w:t>
      </w:r>
      <w:r>
        <w:rPr>
          <w:rFonts w:ascii="Noto Kufi Arabic" w:eastAsia="Noto Kufi Arabic" w:hAnsi="Noto Kufi Arabic" w:cs="Times New Roman"/>
          <w:szCs w:val="32"/>
          <w:rtl/>
        </w:rPr>
        <w:t>لماذا</w:t>
      </w:r>
      <w:proofErr w:type="gramEnd"/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احتجنا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قاعدة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بيانات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حقيقية؟</w:t>
      </w:r>
    </w:p>
    <w:p w:rsidR="00B0232E" w:rsidRDefault="00825869">
      <w:pPr>
        <w:bidi/>
        <w:jc w:val="both"/>
      </w:pPr>
      <w:r>
        <w:rPr>
          <w:szCs w:val="27"/>
          <w:rtl/>
        </w:rPr>
        <w:t>النسخة</w:t>
      </w:r>
      <w:r>
        <w:t xml:space="preserve"> </w:t>
      </w:r>
      <w:r>
        <w:rPr>
          <w:szCs w:val="27"/>
          <w:rtl/>
        </w:rPr>
        <w:t>القديمة</w:t>
      </w:r>
      <w:r>
        <w:t xml:space="preserve"> </w:t>
      </w:r>
      <w:r>
        <w:rPr>
          <w:szCs w:val="27"/>
          <w:rtl/>
        </w:rPr>
        <w:t>كانت</w:t>
      </w:r>
      <w:r>
        <w:t xml:space="preserve"> </w:t>
      </w:r>
      <w:r>
        <w:rPr>
          <w:szCs w:val="27"/>
          <w:rtl/>
        </w:rPr>
        <w:t>مفيدة</w:t>
      </w:r>
      <w:r>
        <w:t xml:space="preserve"> </w:t>
      </w:r>
      <w:r>
        <w:rPr>
          <w:szCs w:val="27"/>
          <w:rtl/>
        </w:rPr>
        <w:t>لشرح</w:t>
      </w:r>
      <w:r>
        <w:t xml:space="preserve"> </w:t>
      </w:r>
      <w:r>
        <w:rPr>
          <w:szCs w:val="27"/>
          <w:rtl/>
        </w:rPr>
        <w:t>فكرة</w:t>
      </w:r>
      <w:r>
        <w:t xml:space="preserve"> rollback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مستوى</w:t>
      </w:r>
      <w:r>
        <w:t xml:space="preserve"> </w:t>
      </w:r>
      <w:r>
        <w:rPr>
          <w:szCs w:val="27"/>
          <w:rtl/>
        </w:rPr>
        <w:t>التطبيق،</w:t>
      </w:r>
      <w:r>
        <w:t xml:space="preserve"> </w:t>
      </w:r>
      <w:r>
        <w:rPr>
          <w:szCs w:val="27"/>
          <w:rtl/>
        </w:rPr>
        <w:t>لكنها</w:t>
      </w:r>
      <w:r>
        <w:t xml:space="preserve"> </w:t>
      </w:r>
      <w:r>
        <w:rPr>
          <w:szCs w:val="27"/>
          <w:rtl/>
        </w:rPr>
        <w:t>لا</w:t>
      </w:r>
      <w:r>
        <w:t xml:space="preserve"> </w:t>
      </w:r>
      <w:r>
        <w:rPr>
          <w:szCs w:val="27"/>
          <w:rtl/>
        </w:rPr>
        <w:t>تثبت</w:t>
      </w:r>
      <w:r>
        <w:t xml:space="preserve"> ACID </w:t>
      </w:r>
      <w:r>
        <w:rPr>
          <w:szCs w:val="27"/>
          <w:rtl/>
        </w:rPr>
        <w:t>فعلي</w:t>
      </w:r>
      <w:r>
        <w:t xml:space="preserve"> </w:t>
      </w:r>
      <w:r>
        <w:rPr>
          <w:szCs w:val="27"/>
          <w:rtl/>
        </w:rPr>
        <w:t>داخل</w:t>
      </w:r>
      <w:r>
        <w:t xml:space="preserve"> </w:t>
      </w:r>
      <w:r>
        <w:rPr>
          <w:szCs w:val="27"/>
          <w:rtl/>
        </w:rPr>
        <w:t>قاعدة</w:t>
      </w:r>
      <w:r>
        <w:t xml:space="preserve"> </w:t>
      </w:r>
      <w:r>
        <w:rPr>
          <w:szCs w:val="27"/>
          <w:rtl/>
        </w:rPr>
        <w:t>البيانات</w:t>
      </w:r>
      <w:r>
        <w:t xml:space="preserve">. </w:t>
      </w:r>
      <w:r>
        <w:rPr>
          <w:szCs w:val="27"/>
          <w:rtl/>
        </w:rPr>
        <w:t>لذلك</w:t>
      </w:r>
      <w:r>
        <w:t xml:space="preserve"> </w:t>
      </w:r>
      <w:r>
        <w:rPr>
          <w:szCs w:val="27"/>
          <w:rtl/>
        </w:rPr>
        <w:t>أضفنا</w:t>
      </w:r>
      <w:r>
        <w:t xml:space="preserve"> </w:t>
      </w:r>
      <w:r>
        <w:rPr>
          <w:szCs w:val="27"/>
          <w:rtl/>
        </w:rPr>
        <w:t>تنفيذًا</w:t>
      </w:r>
      <w:r>
        <w:t xml:space="preserve"> </w:t>
      </w:r>
      <w:r>
        <w:rPr>
          <w:szCs w:val="27"/>
          <w:rtl/>
        </w:rPr>
        <w:t>جديدًا</w:t>
      </w:r>
      <w:r>
        <w:t xml:space="preserve"> </w:t>
      </w:r>
      <w:r>
        <w:rPr>
          <w:szCs w:val="27"/>
          <w:rtl/>
        </w:rPr>
        <w:t>باستخدام</w:t>
      </w:r>
      <w:r>
        <w:t xml:space="preserve"> EF Core Transaction </w:t>
      </w:r>
      <w:r>
        <w:rPr>
          <w:szCs w:val="27"/>
          <w:rtl/>
        </w:rPr>
        <w:t>على</w:t>
      </w:r>
      <w:r>
        <w:t xml:space="preserve"> SQL Server LocalDB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بحيث</w:t>
      </w:r>
      <w:r>
        <w:t xml:space="preserve"> </w:t>
      </w:r>
      <w:r>
        <w:rPr>
          <w:szCs w:val="27"/>
          <w:rtl/>
        </w:rPr>
        <w:t>يتم</w:t>
      </w:r>
      <w:r>
        <w:t xml:space="preserve"> commit </w:t>
      </w:r>
      <w:r>
        <w:rPr>
          <w:szCs w:val="27"/>
          <w:rtl/>
        </w:rPr>
        <w:t>أو</w:t>
      </w:r>
      <w:r>
        <w:t xml:space="preserve"> rollback </w:t>
      </w:r>
      <w:r>
        <w:rPr>
          <w:szCs w:val="27"/>
          <w:rtl/>
        </w:rPr>
        <w:t>لكل</w:t>
      </w:r>
      <w:r>
        <w:t xml:space="preserve"> </w:t>
      </w:r>
      <w:r>
        <w:rPr>
          <w:szCs w:val="27"/>
          <w:rtl/>
        </w:rPr>
        <w:t>التعديلات</w:t>
      </w:r>
      <w:r>
        <w:t xml:space="preserve"> </w:t>
      </w:r>
      <w:r>
        <w:rPr>
          <w:szCs w:val="27"/>
          <w:rtl/>
        </w:rPr>
        <w:t>معًا</w:t>
      </w:r>
      <w:r>
        <w:t>.</w:t>
      </w:r>
    </w:p>
    <w:p w:rsidR="00B0232E" w:rsidRDefault="00825869" w:rsidP="00825869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5.3 </w:t>
      </w:r>
      <w:r>
        <w:rPr>
          <w:rFonts w:ascii="Noto Kufi Arabic" w:eastAsia="Noto Kufi Arabic" w:hAnsi="Noto Kufi Arabic" w:cs="Times New Roman"/>
          <w:szCs w:val="32"/>
          <w:rtl/>
        </w:rPr>
        <w:t>البدائل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وسبب</w:t>
      </w: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Times New Roman"/>
          <w:szCs w:val="32"/>
          <w:rtl/>
        </w:rPr>
        <w:t>اختيار</w:t>
      </w:r>
      <w:r>
        <w:rPr>
          <w:rFonts w:ascii="Noto Kufi Arabic" w:eastAsia="Noto Kufi Arabic" w:hAnsi="Noto Kufi Arabic" w:cs="Noto Kufi Arabic"/>
        </w:rPr>
        <w:t xml:space="preserve"> EF Core Transaction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الخيار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متى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يكون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مناسبًا؟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سبب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القرار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Manual rollback in memory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تعليمي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فقط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أو</w:t>
            </w:r>
            <w:r>
              <w:rPr>
                <w:sz w:val="23"/>
              </w:rPr>
              <w:t xml:space="preserve"> simulation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يثبت</w:t>
            </w:r>
            <w:r>
              <w:rPr>
                <w:sz w:val="23"/>
              </w:rPr>
              <w:t xml:space="preserve"> ACID </w:t>
            </w:r>
            <w:r>
              <w:rPr>
                <w:sz w:val="23"/>
                <w:szCs w:val="23"/>
                <w:rtl/>
              </w:rPr>
              <w:t>داخل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قاعدة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بيانات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Compensation/Saga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أنظمة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موزعة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متعددة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الخدمات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أكثر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تعقيدًا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متطلب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المشروع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Distributed Transaction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عند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وجود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أكثر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DB/Service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ضروري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لأن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العمليات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داخل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قاعدة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واحدة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EF Core Transaction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عملية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مركبة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داخل</w:t>
            </w:r>
            <w:r>
              <w:rPr>
                <w:sz w:val="23"/>
              </w:rPr>
              <w:t xml:space="preserve"> SQL Server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اختياره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لأنه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واضح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وقابل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للإثبات</w:t>
            </w:r>
          </w:p>
        </w:tc>
      </w:tr>
    </w:tbl>
    <w:p w:rsidR="004969A8" w:rsidRDefault="00825869" w:rsidP="004969A8">
      <w:pPr>
        <w:pStyle w:val="Heading2"/>
        <w:bidi/>
        <w:rPr>
          <w:rFonts w:ascii="Noto Kufi Arabic" w:eastAsia="Noto Kufi Arabic" w:hAnsi="Noto Kufi Arabic" w:cs="Noto Kufi Arabic"/>
        </w:rPr>
      </w:pPr>
      <w:r>
        <w:rPr>
          <w:rFonts w:ascii="Noto Kufi Arabic" w:eastAsia="Noto Kufi Arabic" w:hAnsi="Noto Kufi Arabic" w:cs="Noto Kufi Arabic"/>
        </w:rPr>
        <w:lastRenderedPageBreak/>
        <w:t xml:space="preserve"> </w:t>
      </w:r>
    </w:p>
    <w:p w:rsidR="004969A8" w:rsidRDefault="004969A8" w:rsidP="004969A8">
      <w:pPr>
        <w:pStyle w:val="Heading2"/>
        <w:bidi/>
        <w:jc w:val="left"/>
        <w:rPr>
          <w:rFonts w:ascii="Noto Kufi Arabic" w:eastAsia="Noto Kufi Arabic" w:hAnsi="Noto Kufi Arabic" w:cs="Times New Roman"/>
          <w:szCs w:val="32"/>
        </w:rPr>
      </w:pPr>
    </w:p>
    <w:p w:rsidR="004969A8" w:rsidRPr="004969A8" w:rsidRDefault="004969A8" w:rsidP="004969A8">
      <w:pPr>
        <w:pStyle w:val="Heading2"/>
        <w:bidi/>
        <w:jc w:val="left"/>
        <w:rPr>
          <w:rFonts w:ascii="Noto Kufi Arabic" w:eastAsia="Noto Kufi Arabic" w:hAnsi="Noto Kufi Arabic" w:cs="Times New Roman"/>
          <w:szCs w:val="32"/>
        </w:rPr>
      </w:pPr>
      <w:r>
        <w:rPr>
          <w:rFonts w:ascii="Noto Kufi Arabic" w:eastAsia="Noto Kufi Arabic" w:hAnsi="Noto Kufi Arabic" w:cs="Noto Kufi Arabic"/>
        </w:rPr>
        <w:t xml:space="preserve"> </w:t>
      </w:r>
      <w:proofErr w:type="gramStart"/>
      <w:r>
        <w:rPr>
          <w:rFonts w:ascii="Noto Kufi Arabic" w:eastAsia="Noto Kufi Arabic" w:hAnsi="Noto Kufi Arabic" w:cs="Noto Kufi Arabic"/>
        </w:rPr>
        <w:t xml:space="preserve">5.4 </w:t>
      </w: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طريقة</w:t>
      </w:r>
      <w:proofErr w:type="gramEnd"/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التنفيذ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بدء</w:t>
      </w:r>
      <w:r w:rsidR="00825869">
        <w:t xml:space="preserve"> transaction </w:t>
      </w:r>
      <w:r w:rsidR="00825869">
        <w:rPr>
          <w:szCs w:val="27"/>
          <w:rtl/>
        </w:rPr>
        <w:t>بعزل</w:t>
      </w:r>
      <w:r w:rsidR="00825869">
        <w:t xml:space="preserve"> Serializable.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قراءة</w:t>
      </w:r>
      <w:r w:rsidR="00825869">
        <w:t xml:space="preserve"> </w:t>
      </w:r>
      <w:r w:rsidR="00825869">
        <w:rPr>
          <w:szCs w:val="27"/>
          <w:rtl/>
        </w:rPr>
        <w:t>المنتج</w:t>
      </w:r>
      <w:r w:rsidR="00825869">
        <w:t xml:space="preserve"> </w:t>
      </w:r>
      <w:r w:rsidR="00825869">
        <w:rPr>
          <w:szCs w:val="27"/>
          <w:rtl/>
        </w:rPr>
        <w:t>والتحقق</w:t>
      </w:r>
      <w:r w:rsidR="00825869">
        <w:t xml:space="preserve"> </w:t>
      </w:r>
      <w:r w:rsidR="00825869">
        <w:rPr>
          <w:szCs w:val="27"/>
          <w:rtl/>
        </w:rPr>
        <w:t>من</w:t>
      </w:r>
      <w:r w:rsidR="00825869">
        <w:t xml:space="preserve"> </w:t>
      </w:r>
      <w:r w:rsidR="00825869">
        <w:rPr>
          <w:szCs w:val="27"/>
          <w:rtl/>
        </w:rPr>
        <w:t>المخزون</w:t>
      </w:r>
      <w:r w:rsidR="00825869">
        <w:t>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تحديث</w:t>
      </w:r>
      <w:r w:rsidR="00825869">
        <w:t xml:space="preserve"> </w:t>
      </w:r>
      <w:r w:rsidR="00825869">
        <w:rPr>
          <w:szCs w:val="27"/>
          <w:rtl/>
        </w:rPr>
        <w:t>المخزون</w:t>
      </w:r>
      <w:r w:rsidR="00825869">
        <w:t xml:space="preserve"> </w:t>
      </w:r>
      <w:r w:rsidR="00825869">
        <w:rPr>
          <w:szCs w:val="27"/>
          <w:rtl/>
        </w:rPr>
        <w:t>داخل</w:t>
      </w:r>
      <w:r w:rsidR="00825869">
        <w:t xml:space="preserve"> </w:t>
      </w:r>
      <w:r w:rsidR="00825869">
        <w:rPr>
          <w:szCs w:val="27"/>
          <w:rtl/>
        </w:rPr>
        <w:t>نفس</w:t>
      </w:r>
      <w:r w:rsidR="00825869">
        <w:t xml:space="preserve"> transaction.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إدراج</w:t>
      </w:r>
      <w:r w:rsidR="00825869">
        <w:t xml:space="preserve"> </w:t>
      </w:r>
      <w:proofErr w:type="spellStart"/>
      <w:r w:rsidR="00825869">
        <w:t>PaymentEntity</w:t>
      </w:r>
      <w:proofErr w:type="spellEnd"/>
      <w:r w:rsidR="00825869">
        <w:t>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محاكاة</w:t>
      </w:r>
      <w:r w:rsidR="00825869">
        <w:t xml:space="preserve"> failure </w:t>
      </w:r>
      <w:r w:rsidR="00825869">
        <w:rPr>
          <w:szCs w:val="27"/>
          <w:rtl/>
        </w:rPr>
        <w:t>بعد</w:t>
      </w:r>
      <w:r w:rsidR="00825869">
        <w:t xml:space="preserve"> </w:t>
      </w:r>
      <w:r w:rsidR="00825869">
        <w:rPr>
          <w:szCs w:val="27"/>
          <w:rtl/>
        </w:rPr>
        <w:t>الدفع</w:t>
      </w:r>
      <w:r w:rsidR="00825869">
        <w:t xml:space="preserve"> </w:t>
      </w:r>
      <w:r w:rsidR="00825869">
        <w:rPr>
          <w:szCs w:val="27"/>
          <w:rtl/>
        </w:rPr>
        <w:t>لإثبات</w:t>
      </w:r>
      <w:r w:rsidR="00825869">
        <w:t xml:space="preserve"> rollback.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إدراج</w:t>
      </w:r>
      <w:r w:rsidR="00825869">
        <w:t xml:space="preserve"> </w:t>
      </w:r>
      <w:proofErr w:type="spellStart"/>
      <w:r w:rsidR="00825869">
        <w:t>OrderEntity</w:t>
      </w:r>
      <w:proofErr w:type="spellEnd"/>
      <w:r w:rsidR="00825869">
        <w:t xml:space="preserve"> </w:t>
      </w:r>
      <w:r w:rsidR="00825869">
        <w:rPr>
          <w:szCs w:val="27"/>
          <w:rtl/>
        </w:rPr>
        <w:t>عند</w:t>
      </w:r>
      <w:r w:rsidR="00825869">
        <w:t xml:space="preserve"> </w:t>
      </w:r>
      <w:r w:rsidR="00825869">
        <w:rPr>
          <w:szCs w:val="27"/>
          <w:rtl/>
        </w:rPr>
        <w:t>عدم</w:t>
      </w:r>
      <w:r w:rsidR="00825869">
        <w:t xml:space="preserve"> </w:t>
      </w:r>
      <w:r w:rsidR="00825869">
        <w:rPr>
          <w:szCs w:val="27"/>
          <w:rtl/>
        </w:rPr>
        <w:t>وجود</w:t>
      </w:r>
      <w:r w:rsidR="00825869">
        <w:t xml:space="preserve"> failure.</w:t>
      </w:r>
    </w:p>
    <w:p w:rsidR="00B0232E" w:rsidRDefault="00825869" w:rsidP="004969A8">
      <w:pPr>
        <w:bidi/>
        <w:ind w:right="142" w:hanging="85"/>
        <w:jc w:val="left"/>
      </w:pPr>
      <w:r>
        <w:t xml:space="preserve">• Commit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النجاح،</w:t>
      </w:r>
      <w:r>
        <w:t xml:space="preserve"> Rollback </w:t>
      </w:r>
      <w:r>
        <w:rPr>
          <w:szCs w:val="27"/>
          <w:rtl/>
        </w:rPr>
        <w:t>عند</w:t>
      </w:r>
      <w:r>
        <w:t xml:space="preserve"> </w:t>
      </w:r>
      <w:r>
        <w:rPr>
          <w:szCs w:val="27"/>
          <w:rtl/>
        </w:rPr>
        <w:t>أي</w:t>
      </w:r>
      <w:r>
        <w:t xml:space="preserve"> exception.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5.5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المشاكل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التي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واجهتنا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ضرورة</w:t>
      </w:r>
      <w:r w:rsidR="00825869">
        <w:t xml:space="preserve"> </w:t>
      </w:r>
      <w:r w:rsidR="00825869">
        <w:rPr>
          <w:szCs w:val="27"/>
          <w:rtl/>
        </w:rPr>
        <w:t>منع</w:t>
      </w:r>
      <w:r w:rsidR="00825869">
        <w:t xml:space="preserve"> duplicate </w:t>
      </w:r>
      <w:proofErr w:type="spellStart"/>
      <w:r w:rsidR="00825869">
        <w:t>paymentReference</w:t>
      </w:r>
      <w:proofErr w:type="spellEnd"/>
      <w:r w:rsidR="00825869">
        <w:t xml:space="preserve"> </w:t>
      </w:r>
      <w:r w:rsidR="00825869">
        <w:rPr>
          <w:szCs w:val="27"/>
          <w:rtl/>
        </w:rPr>
        <w:t>باستخدام</w:t>
      </w:r>
      <w:r w:rsidR="00825869">
        <w:t xml:space="preserve"> unique index </w:t>
      </w:r>
      <w:r w:rsidR="00825869">
        <w:rPr>
          <w:szCs w:val="27"/>
          <w:rtl/>
        </w:rPr>
        <w:t>حتى</w:t>
      </w:r>
      <w:r w:rsidR="00825869">
        <w:t xml:space="preserve"> </w:t>
      </w:r>
      <w:r w:rsidR="00825869">
        <w:rPr>
          <w:szCs w:val="27"/>
          <w:rtl/>
        </w:rPr>
        <w:t>لا</w:t>
      </w:r>
      <w:r w:rsidR="00825869">
        <w:t xml:space="preserve"> </w:t>
      </w:r>
      <w:r w:rsidR="00825869">
        <w:rPr>
          <w:szCs w:val="27"/>
          <w:rtl/>
        </w:rPr>
        <w:t>تُسجل</w:t>
      </w:r>
      <w:r w:rsidR="00825869">
        <w:t xml:space="preserve"> </w:t>
      </w:r>
      <w:r w:rsidR="00825869">
        <w:rPr>
          <w:szCs w:val="27"/>
          <w:rtl/>
        </w:rPr>
        <w:t>نفس</w:t>
      </w:r>
      <w:r w:rsidR="00825869">
        <w:t xml:space="preserve"> </w:t>
      </w:r>
      <w:r w:rsidR="00825869">
        <w:rPr>
          <w:szCs w:val="27"/>
          <w:rtl/>
        </w:rPr>
        <w:t>عملية</w:t>
      </w:r>
      <w:r w:rsidR="00825869">
        <w:t xml:space="preserve"> </w:t>
      </w:r>
      <w:r w:rsidR="00825869">
        <w:rPr>
          <w:szCs w:val="27"/>
          <w:rtl/>
        </w:rPr>
        <w:t>الدفع</w:t>
      </w:r>
      <w:r w:rsidR="00825869">
        <w:t xml:space="preserve"> </w:t>
      </w:r>
      <w:r w:rsidR="00825869">
        <w:rPr>
          <w:szCs w:val="27"/>
          <w:rtl/>
        </w:rPr>
        <w:t>مرتين</w:t>
      </w:r>
      <w:r w:rsidR="00825869">
        <w:t>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الحاجة</w:t>
      </w:r>
      <w:r w:rsidR="00825869">
        <w:t xml:space="preserve"> </w:t>
      </w:r>
      <w:r w:rsidR="00825869">
        <w:rPr>
          <w:szCs w:val="27"/>
          <w:rtl/>
        </w:rPr>
        <w:t>إلى</w:t>
      </w:r>
      <w:r w:rsidR="00825869">
        <w:t xml:space="preserve"> </w:t>
      </w:r>
      <w:r w:rsidR="00825869">
        <w:rPr>
          <w:szCs w:val="27"/>
          <w:rtl/>
        </w:rPr>
        <w:t>فصل</w:t>
      </w:r>
      <w:r w:rsidR="00825869">
        <w:t xml:space="preserve"> </w:t>
      </w:r>
      <w:proofErr w:type="spellStart"/>
      <w:r w:rsidR="00825869">
        <w:t>DbContext</w:t>
      </w:r>
      <w:proofErr w:type="spellEnd"/>
      <w:r w:rsidR="00825869">
        <w:t xml:space="preserve"> </w:t>
      </w:r>
      <w:r w:rsidR="00825869">
        <w:rPr>
          <w:szCs w:val="27"/>
          <w:rtl/>
        </w:rPr>
        <w:t>لكل</w:t>
      </w:r>
      <w:r w:rsidR="00825869">
        <w:t xml:space="preserve"> </w:t>
      </w:r>
      <w:r w:rsidR="00825869">
        <w:rPr>
          <w:szCs w:val="27"/>
          <w:rtl/>
        </w:rPr>
        <w:t>عملية</w:t>
      </w:r>
      <w:r w:rsidR="00825869">
        <w:t xml:space="preserve"> </w:t>
      </w:r>
      <w:r w:rsidR="00825869">
        <w:rPr>
          <w:szCs w:val="27"/>
          <w:rtl/>
        </w:rPr>
        <w:t>لتجنب</w:t>
      </w:r>
      <w:r w:rsidR="00825869">
        <w:t xml:space="preserve"> </w:t>
      </w:r>
      <w:r w:rsidR="00825869">
        <w:rPr>
          <w:szCs w:val="27"/>
          <w:rtl/>
        </w:rPr>
        <w:t>مشاكل</w:t>
      </w:r>
      <w:r w:rsidR="00825869">
        <w:t xml:space="preserve"> lifetime.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التحقق</w:t>
      </w:r>
      <w:r w:rsidR="00825869">
        <w:t xml:space="preserve"> </w:t>
      </w:r>
      <w:r w:rsidR="00825869">
        <w:rPr>
          <w:szCs w:val="27"/>
          <w:rtl/>
        </w:rPr>
        <w:t>من</w:t>
      </w:r>
      <w:r w:rsidR="00825869">
        <w:t xml:space="preserve"> </w:t>
      </w:r>
      <w:r w:rsidR="00825869">
        <w:rPr>
          <w:szCs w:val="27"/>
          <w:rtl/>
        </w:rPr>
        <w:t>أن</w:t>
      </w:r>
      <w:r w:rsidR="00825869">
        <w:t xml:space="preserve"> rollback </w:t>
      </w:r>
      <w:r w:rsidR="00825869">
        <w:rPr>
          <w:szCs w:val="27"/>
          <w:rtl/>
        </w:rPr>
        <w:t>لا</w:t>
      </w:r>
      <w:r w:rsidR="00825869">
        <w:t xml:space="preserve"> </w:t>
      </w:r>
      <w:r w:rsidR="00825869">
        <w:rPr>
          <w:szCs w:val="27"/>
          <w:rtl/>
        </w:rPr>
        <w:t>يترك</w:t>
      </w:r>
      <w:r w:rsidR="00825869">
        <w:t xml:space="preserve"> Payment </w:t>
      </w:r>
      <w:r w:rsidR="00825869">
        <w:rPr>
          <w:szCs w:val="27"/>
          <w:rtl/>
        </w:rPr>
        <w:t>أو</w:t>
      </w:r>
      <w:r w:rsidR="00825869">
        <w:t xml:space="preserve"> Order </w:t>
      </w:r>
      <w:r w:rsidR="00825869">
        <w:rPr>
          <w:szCs w:val="27"/>
          <w:rtl/>
        </w:rPr>
        <w:t>في</w:t>
      </w:r>
      <w:r w:rsidR="00825869">
        <w:t xml:space="preserve"> </w:t>
      </w:r>
      <w:r w:rsidR="00825869">
        <w:rPr>
          <w:szCs w:val="27"/>
          <w:rtl/>
        </w:rPr>
        <w:t>القاعدة</w:t>
      </w:r>
      <w:r w:rsidR="00825869">
        <w:t>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ضرورة</w:t>
      </w:r>
      <w:r w:rsidR="00825869">
        <w:t xml:space="preserve"> </w:t>
      </w:r>
      <w:r w:rsidR="00825869">
        <w:rPr>
          <w:szCs w:val="27"/>
          <w:rtl/>
        </w:rPr>
        <w:t>إعادة</w:t>
      </w:r>
      <w:r w:rsidR="00825869">
        <w:t xml:space="preserve"> reset </w:t>
      </w:r>
      <w:r w:rsidR="00825869">
        <w:rPr>
          <w:szCs w:val="27"/>
          <w:rtl/>
        </w:rPr>
        <w:t>أو</w:t>
      </w:r>
      <w:r w:rsidR="00825869">
        <w:t xml:space="preserve"> </w:t>
      </w:r>
      <w:r w:rsidR="00825869">
        <w:rPr>
          <w:szCs w:val="27"/>
          <w:rtl/>
        </w:rPr>
        <w:t>تغيير</w:t>
      </w:r>
      <w:r w:rsidR="00825869">
        <w:t xml:space="preserve"> </w:t>
      </w:r>
      <w:proofErr w:type="spellStart"/>
      <w:r w:rsidR="00825869">
        <w:t>paymentReference</w:t>
      </w:r>
      <w:proofErr w:type="spellEnd"/>
      <w:r w:rsidR="00825869">
        <w:t xml:space="preserve"> </w:t>
      </w:r>
      <w:r w:rsidR="00825869">
        <w:rPr>
          <w:szCs w:val="27"/>
          <w:rtl/>
        </w:rPr>
        <w:t>عند</w:t>
      </w:r>
      <w:r w:rsidR="00825869">
        <w:t xml:space="preserve"> </w:t>
      </w:r>
      <w:r w:rsidR="00825869">
        <w:rPr>
          <w:szCs w:val="27"/>
          <w:rtl/>
        </w:rPr>
        <w:t>تكرار</w:t>
      </w:r>
      <w:r w:rsidR="00825869">
        <w:t xml:space="preserve"> </w:t>
      </w:r>
      <w:r w:rsidR="00825869">
        <w:rPr>
          <w:szCs w:val="27"/>
          <w:rtl/>
        </w:rPr>
        <w:t>الاختبار</w:t>
      </w:r>
      <w:r w:rsidR="00825869">
        <w:t xml:space="preserve"> </w:t>
      </w:r>
      <w:r w:rsidR="00825869">
        <w:rPr>
          <w:szCs w:val="27"/>
          <w:rtl/>
        </w:rPr>
        <w:t>من</w:t>
      </w:r>
      <w:r w:rsidR="00825869">
        <w:t xml:space="preserve"> Swagger.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5.6 </w:t>
      </w:r>
      <w:r w:rsidR="00825869">
        <w:rPr>
          <w:rFonts w:ascii="Noto Kufi Arabic" w:eastAsia="Noto Kufi Arabic" w:hAnsi="Noto Kufi Arabic" w:cs="Times New Roman"/>
          <w:szCs w:val="32"/>
          <w:rtl/>
        </w:rPr>
        <w:t>نتائج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الاختبار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السيناريو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القيم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الأساسية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النتيجة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Rollback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committed=false, rolledBack=true, stockBefore=5, stockAfter=5, paymentCreated=false, orderCreated=false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نجاح</w:t>
            </w:r>
            <w:r>
              <w:rPr>
                <w:sz w:val="23"/>
              </w:rPr>
              <w:t xml:space="preserve"> rollback </w:t>
            </w:r>
            <w:r>
              <w:rPr>
                <w:sz w:val="23"/>
                <w:szCs w:val="23"/>
                <w:rtl/>
              </w:rPr>
              <w:t>كامل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Commit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committed=true, rolledBack=false, stockBefore=5, stockAfter=4, paymentCreated=true, orderCreated=true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نجاح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العملية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المركبة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بالكامل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Isolation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Serializable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تقليل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احتمالات</w:t>
            </w:r>
            <w:r>
              <w:rPr>
                <w:sz w:val="23"/>
              </w:rPr>
              <w:t xml:space="preserve"> interleaving </w:t>
            </w:r>
            <w:r>
              <w:rPr>
                <w:sz w:val="23"/>
                <w:szCs w:val="23"/>
                <w:rtl/>
              </w:rPr>
              <w:t>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آمن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أثناء</w:t>
            </w:r>
            <w:r>
              <w:rPr>
                <w:sz w:val="23"/>
              </w:rPr>
              <w:t xml:space="preserve"> checkout</w:t>
            </w:r>
          </w:p>
        </w:tc>
      </w:tr>
    </w:tbl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8530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01_RealDb_Res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5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إعادة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ضبط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قاعدة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البيانات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للطلب</w:t>
      </w:r>
      <w:r>
        <w:rPr>
          <w:rFonts w:eastAsia="Noto Naskh Arabic"/>
        </w:rPr>
        <w:t xml:space="preserve"> 8: </w:t>
      </w:r>
      <w:r>
        <w:rPr>
          <w:rFonts w:eastAsia="Noto Naskh Arabic"/>
          <w:szCs w:val="23"/>
          <w:rtl/>
        </w:rPr>
        <w:t>المخزون</w:t>
      </w:r>
      <w:r>
        <w:rPr>
          <w:rFonts w:eastAsia="Noto Naskh Arabic"/>
        </w:rPr>
        <w:t xml:space="preserve"> 5 </w:t>
      </w:r>
      <w:r>
        <w:rPr>
          <w:rFonts w:eastAsia="Noto Naskh Arabic"/>
          <w:szCs w:val="23"/>
          <w:rtl/>
        </w:rPr>
        <w:t>وحذف</w:t>
      </w:r>
      <w:r>
        <w:rPr>
          <w:rFonts w:eastAsia="Noto Naskh Arabic"/>
        </w:rPr>
        <w:t xml:space="preserve"> orders/payments </w:t>
      </w:r>
      <w:r>
        <w:rPr>
          <w:rFonts w:eastAsia="Noto Naskh Arabic"/>
          <w:szCs w:val="23"/>
          <w:rtl/>
        </w:rPr>
        <w:t>التجريبية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7521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02_RealDb_Roll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7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اختبار</w:t>
      </w:r>
      <w:r>
        <w:rPr>
          <w:rFonts w:eastAsia="Noto Naskh Arabic"/>
        </w:rPr>
        <w:t xml:space="preserve"> rollback: </w:t>
      </w:r>
      <w:r>
        <w:rPr>
          <w:rFonts w:eastAsia="Noto Naskh Arabic"/>
          <w:szCs w:val="23"/>
          <w:rtl/>
        </w:rPr>
        <w:t>فشل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متعمد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بعد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الدفع،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والنتيجة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عدم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بقاء</w:t>
      </w:r>
      <w:r>
        <w:rPr>
          <w:rFonts w:eastAsia="Noto Naskh Arabic"/>
        </w:rPr>
        <w:t xml:space="preserve"> payment </w:t>
      </w:r>
      <w:r>
        <w:rPr>
          <w:rFonts w:eastAsia="Noto Naskh Arabic"/>
          <w:szCs w:val="23"/>
          <w:rtl/>
        </w:rPr>
        <w:t>أو</w:t>
      </w:r>
      <w:r>
        <w:rPr>
          <w:rFonts w:eastAsia="Noto Naskh Arabic"/>
        </w:rPr>
        <w:t xml:space="preserve"> order.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678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03_RealDb_Comm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lastRenderedPageBreak/>
        <w:t>اختبار</w:t>
      </w:r>
      <w:r>
        <w:rPr>
          <w:rFonts w:eastAsia="Noto Naskh Arabic"/>
        </w:rPr>
        <w:t xml:space="preserve"> commit: </w:t>
      </w:r>
      <w:r>
        <w:rPr>
          <w:rFonts w:eastAsia="Noto Naskh Arabic"/>
          <w:szCs w:val="23"/>
          <w:rtl/>
        </w:rPr>
        <w:t>إنشاء</w:t>
      </w:r>
      <w:r>
        <w:rPr>
          <w:rFonts w:eastAsia="Noto Naskh Arabic"/>
        </w:rPr>
        <w:t xml:space="preserve"> payment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order </w:t>
      </w:r>
      <w:r>
        <w:rPr>
          <w:rFonts w:eastAsia="Noto Naskh Arabic"/>
          <w:szCs w:val="23"/>
          <w:rtl/>
        </w:rPr>
        <w:t>وتحديث</w:t>
      </w:r>
      <w:r>
        <w:rPr>
          <w:rFonts w:eastAsia="Noto Naskh Arabic"/>
        </w:rPr>
        <w:t xml:space="preserve"> stock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5 </w:t>
      </w:r>
      <w:r>
        <w:rPr>
          <w:rFonts w:eastAsia="Noto Naskh Arabic"/>
          <w:szCs w:val="23"/>
          <w:rtl/>
        </w:rPr>
        <w:t>إلى</w:t>
      </w:r>
      <w:r>
        <w:rPr>
          <w:rFonts w:eastAsia="Noto Naskh Arabic"/>
        </w:rPr>
        <w:t xml:space="preserve"> 4.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277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02_Before_Partial_Fail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النسخة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القديمة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التحسين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توضيح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مشكلة</w:t>
      </w:r>
      <w:r>
        <w:rPr>
          <w:rFonts w:eastAsia="Noto Naskh Arabic"/>
        </w:rPr>
        <w:t xml:space="preserve"> partial failure.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572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03_After_Rollba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النسخة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القديمة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بعد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التحسين</w:t>
      </w:r>
      <w:r>
        <w:rPr>
          <w:rFonts w:eastAsia="Noto Naskh Arabic"/>
        </w:rPr>
        <w:t xml:space="preserve">: rollback </w:t>
      </w:r>
      <w:r>
        <w:rPr>
          <w:rFonts w:eastAsia="Noto Naskh Arabic"/>
          <w:szCs w:val="23"/>
          <w:rtl/>
        </w:rPr>
        <w:t>منطقي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على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مستوى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التطبيق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388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04_After_Concurrent_Comm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lastRenderedPageBreak/>
        <w:t>اختبار</w:t>
      </w:r>
      <w:r>
        <w:rPr>
          <w:rFonts w:eastAsia="Noto Naskh Arabic"/>
        </w:rPr>
        <w:t xml:space="preserve"> concurrent checkout </w:t>
      </w:r>
      <w:r>
        <w:rPr>
          <w:rFonts w:eastAsia="Noto Naskh Arabic"/>
          <w:szCs w:val="23"/>
          <w:rtl/>
        </w:rPr>
        <w:t>في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النسخة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القديمة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كدليل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إضافي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130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8_05_Final_Metric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المؤشرات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النهائية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للـ</w:t>
      </w:r>
      <w:r>
        <w:rPr>
          <w:rFonts w:eastAsia="Noto Naskh Arabic"/>
        </w:rPr>
        <w:t xml:space="preserve"> transaction integrity.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4969A8">
      <w:pPr>
        <w:pStyle w:val="Heading1"/>
        <w:pBdr>
          <w:bottom w:val="single" w:sz="8" w:space="4" w:color="C49A2C"/>
        </w:pBdr>
        <w:bidi/>
      </w:pPr>
      <w:r>
        <w:rPr>
          <w:rFonts w:ascii="Noto Kufi Arabic" w:eastAsia="Noto Kufi Arabic" w:hAnsi="Noto Kufi Arabic" w:cs="Noto Kufi Arabic"/>
        </w:rPr>
        <w:lastRenderedPageBreak/>
        <w:t>Requirement 09 - Stress Testing 100 Concurrent Users</w:t>
      </w:r>
      <w:r w:rsidR="004969A8">
        <w:rPr>
          <w:rFonts w:ascii="Noto Kufi Arabic" w:eastAsia="Noto Kufi Arabic" w:hAnsi="Noto Kufi Arabic" w:cs="Noto Kufi Arabic"/>
        </w:rPr>
        <w:t xml:space="preserve"> </w:t>
      </w:r>
      <w:r w:rsidR="004969A8">
        <w:rPr>
          <w:rFonts w:ascii="Noto Kufi Arabic" w:eastAsia="Noto Kufi Arabic" w:hAnsi="Noto Kufi Arabic" w:cs="Noto Kufi Arabic"/>
        </w:rPr>
        <w:t>.6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948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stress_te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معماري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اختبار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الضغط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عبر</w:t>
      </w:r>
      <w:r>
        <w:rPr>
          <w:rFonts w:eastAsia="Noto Naskh Arabic"/>
        </w:rPr>
        <w:t xml:space="preserve"> JMeter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endpoint </w:t>
      </w:r>
      <w:r>
        <w:rPr>
          <w:rFonts w:eastAsia="Noto Naskh Arabic"/>
          <w:szCs w:val="23"/>
          <w:rtl/>
        </w:rPr>
        <w:t>داخلي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لـ</w:t>
      </w:r>
      <w:r>
        <w:rPr>
          <w:rFonts w:eastAsia="Noto Naskh Arabic"/>
        </w:rPr>
        <w:t xml:space="preserve"> 100 </w:t>
      </w:r>
      <w:r>
        <w:rPr>
          <w:rFonts w:eastAsia="Noto Naskh Arabic"/>
          <w:szCs w:val="23"/>
          <w:rtl/>
        </w:rPr>
        <w:t>مستخدم</w:t>
      </w:r>
      <w:r>
        <w:rPr>
          <w:rFonts w:eastAsia="Noto Naskh Arabic"/>
        </w:rPr>
        <w:t>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6.1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المشكلة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الهندسية</w:t>
      </w:r>
    </w:p>
    <w:p w:rsidR="00B0232E" w:rsidRDefault="00825869">
      <w:pPr>
        <w:bidi/>
        <w:jc w:val="both"/>
      </w:pPr>
      <w:r>
        <w:rPr>
          <w:szCs w:val="27"/>
          <w:rtl/>
        </w:rPr>
        <w:t>المطلوب</w:t>
      </w:r>
      <w:r>
        <w:t xml:space="preserve"> </w:t>
      </w:r>
      <w:r>
        <w:rPr>
          <w:szCs w:val="27"/>
          <w:rtl/>
        </w:rPr>
        <w:t>ليس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تعمل</w:t>
      </w:r>
      <w:r>
        <w:t xml:space="preserve"> </w:t>
      </w:r>
      <w:r>
        <w:rPr>
          <w:szCs w:val="27"/>
          <w:rtl/>
        </w:rPr>
        <w:t>العمليات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حالة</w:t>
      </w:r>
      <w:r>
        <w:t xml:space="preserve"> </w:t>
      </w:r>
      <w:r>
        <w:rPr>
          <w:szCs w:val="27"/>
          <w:rtl/>
        </w:rPr>
        <w:t>مستخدم</w:t>
      </w:r>
      <w:r>
        <w:t xml:space="preserve"> </w:t>
      </w:r>
      <w:r>
        <w:rPr>
          <w:szCs w:val="27"/>
          <w:rtl/>
        </w:rPr>
        <w:t>واحد</w:t>
      </w:r>
      <w:r>
        <w:t xml:space="preserve"> </w:t>
      </w:r>
      <w:r>
        <w:rPr>
          <w:szCs w:val="27"/>
          <w:rtl/>
        </w:rPr>
        <w:t>فقط،</w:t>
      </w:r>
      <w:r>
        <w:t xml:space="preserve"> </w:t>
      </w:r>
      <w:r>
        <w:rPr>
          <w:szCs w:val="27"/>
          <w:rtl/>
        </w:rPr>
        <w:t>بل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يثبت</w:t>
      </w:r>
      <w:r>
        <w:t xml:space="preserve"> </w:t>
      </w:r>
      <w:r>
        <w:rPr>
          <w:szCs w:val="27"/>
          <w:rtl/>
        </w:rPr>
        <w:t>النظام</w:t>
      </w:r>
      <w:r>
        <w:t xml:space="preserve"> </w:t>
      </w:r>
      <w:r>
        <w:rPr>
          <w:szCs w:val="27"/>
          <w:rtl/>
        </w:rPr>
        <w:t>قدرته</w:t>
      </w:r>
      <w:r>
        <w:t xml:space="preserve">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خدمة</w:t>
      </w:r>
      <w:r>
        <w:t xml:space="preserve"> 100 </w:t>
      </w:r>
      <w:r>
        <w:rPr>
          <w:szCs w:val="27"/>
          <w:rtl/>
        </w:rPr>
        <w:t>مستخدم</w:t>
      </w:r>
      <w:r>
        <w:t xml:space="preserve"> </w:t>
      </w:r>
      <w:r>
        <w:rPr>
          <w:szCs w:val="27"/>
          <w:rtl/>
        </w:rPr>
        <w:t>متزامن</w:t>
      </w:r>
      <w:r>
        <w:t xml:space="preserve"> </w:t>
      </w:r>
      <w:r>
        <w:rPr>
          <w:szCs w:val="27"/>
          <w:rtl/>
        </w:rPr>
        <w:t>دون</w:t>
      </w:r>
      <w:r>
        <w:t xml:space="preserve"> </w:t>
      </w:r>
      <w:r>
        <w:rPr>
          <w:szCs w:val="27"/>
          <w:rtl/>
        </w:rPr>
        <w:t>انهيار</w:t>
      </w:r>
      <w:r>
        <w:t xml:space="preserve"> </w:t>
      </w:r>
      <w:r>
        <w:rPr>
          <w:szCs w:val="27"/>
          <w:rtl/>
        </w:rPr>
        <w:t>أو</w:t>
      </w:r>
      <w:r>
        <w:t xml:space="preserve"> </w:t>
      </w:r>
      <w:r>
        <w:rPr>
          <w:szCs w:val="27"/>
          <w:rtl/>
        </w:rPr>
        <w:t>فقدان</w:t>
      </w:r>
      <w:r>
        <w:t xml:space="preserve"> </w:t>
      </w:r>
      <w:r>
        <w:rPr>
          <w:szCs w:val="27"/>
          <w:rtl/>
        </w:rPr>
        <w:t>بيانات</w:t>
      </w:r>
      <w:r>
        <w:t xml:space="preserve">. </w:t>
      </w:r>
      <w:r>
        <w:rPr>
          <w:szCs w:val="27"/>
          <w:rtl/>
        </w:rPr>
        <w:t>هذا</w:t>
      </w:r>
      <w:r>
        <w:t xml:space="preserve"> </w:t>
      </w:r>
      <w:r>
        <w:rPr>
          <w:szCs w:val="27"/>
          <w:rtl/>
        </w:rPr>
        <w:t>يعني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الاختبار</w:t>
      </w:r>
      <w:r>
        <w:t xml:space="preserve"> </w:t>
      </w:r>
      <w:r>
        <w:rPr>
          <w:szCs w:val="27"/>
          <w:rtl/>
        </w:rPr>
        <w:t>يجب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يغطي</w:t>
      </w:r>
      <w:r>
        <w:t xml:space="preserve"> </w:t>
      </w:r>
      <w:r>
        <w:rPr>
          <w:szCs w:val="27"/>
          <w:rtl/>
        </w:rPr>
        <w:t>عمليات</w:t>
      </w:r>
      <w:r>
        <w:t xml:space="preserve"> </w:t>
      </w:r>
      <w:r>
        <w:rPr>
          <w:szCs w:val="27"/>
          <w:rtl/>
        </w:rPr>
        <w:t>متعددة</w:t>
      </w:r>
      <w:r>
        <w:t xml:space="preserve"> </w:t>
      </w:r>
      <w:r>
        <w:rPr>
          <w:szCs w:val="27"/>
          <w:rtl/>
        </w:rPr>
        <w:t>وليس</w:t>
      </w:r>
      <w:r>
        <w:t xml:space="preserve"> endpoint </w:t>
      </w:r>
      <w:r>
        <w:rPr>
          <w:szCs w:val="27"/>
          <w:rtl/>
        </w:rPr>
        <w:t>بسيطًا</w:t>
      </w:r>
      <w:r>
        <w:t xml:space="preserve"> </w:t>
      </w:r>
      <w:r>
        <w:rPr>
          <w:szCs w:val="27"/>
          <w:rtl/>
        </w:rPr>
        <w:t>فقط</w:t>
      </w:r>
      <w:r>
        <w:t>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6.2 </w:t>
      </w:r>
      <w:r w:rsidR="00825869">
        <w:rPr>
          <w:rFonts w:ascii="Noto Kufi Arabic" w:eastAsia="Noto Kufi Arabic" w:hAnsi="Noto Kufi Arabic" w:cs="Times New Roman"/>
          <w:szCs w:val="32"/>
          <w:rtl/>
        </w:rPr>
        <w:t>لماذا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استخدمنا</w:t>
      </w:r>
      <w:r w:rsidR="00825869">
        <w:rPr>
          <w:rFonts w:ascii="Noto Kufi Arabic" w:eastAsia="Noto Kufi Arabic" w:hAnsi="Noto Kufi Arabic" w:cs="Noto Kufi Arabic"/>
        </w:rPr>
        <w:t xml:space="preserve"> Swagger + </w:t>
      </w:r>
      <w:proofErr w:type="spellStart"/>
      <w:r w:rsidR="00825869">
        <w:rPr>
          <w:rFonts w:ascii="Noto Kufi Arabic" w:eastAsia="Noto Kufi Arabic" w:hAnsi="Noto Kufi Arabic" w:cs="Noto Kufi Arabic"/>
        </w:rPr>
        <w:t>JMeter</w:t>
      </w:r>
      <w:proofErr w:type="spellEnd"/>
      <w:r w:rsidR="00825869">
        <w:rPr>
          <w:rFonts w:ascii="Noto Kufi Arabic" w:eastAsia="Noto Kufi Arabic" w:hAnsi="Noto Kufi Arabic" w:cs="Times New Roman"/>
          <w:szCs w:val="32"/>
          <w:rtl/>
        </w:rPr>
        <w:t>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الأداة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دورها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سبب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الاختيار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Swagger internal stress endpoint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تشغيل</w:t>
            </w:r>
            <w:r>
              <w:rPr>
                <w:sz w:val="23"/>
              </w:rPr>
              <w:t xml:space="preserve"> 100 </w:t>
            </w:r>
            <w:r>
              <w:rPr>
                <w:sz w:val="23"/>
                <w:szCs w:val="23"/>
                <w:rtl/>
              </w:rPr>
              <w:t>مستخدم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افتراضي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داخل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التطبيق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فحص</w:t>
            </w:r>
            <w:r>
              <w:rPr>
                <w:sz w:val="23"/>
              </w:rPr>
              <w:t xml:space="preserve"> invariants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سهل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العرض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ويعطي</w:t>
            </w:r>
            <w:r>
              <w:rPr>
                <w:sz w:val="23"/>
              </w:rPr>
              <w:t xml:space="preserve"> proof </w:t>
            </w:r>
            <w:r>
              <w:rPr>
                <w:sz w:val="23"/>
                <w:szCs w:val="23"/>
                <w:rtl/>
              </w:rPr>
              <w:t>منطقي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JMeter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ضغط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خارجي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حقيقي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عبر</w:t>
            </w:r>
            <w:r>
              <w:rPr>
                <w:sz w:val="23"/>
              </w:rPr>
              <w:t xml:space="preserve"> HTTP </w:t>
            </w:r>
            <w:r>
              <w:rPr>
                <w:sz w:val="23"/>
                <w:szCs w:val="23"/>
                <w:rtl/>
              </w:rPr>
              <w:t>وقياسات</w:t>
            </w:r>
            <w:r>
              <w:rPr>
                <w:sz w:val="23"/>
              </w:rPr>
              <w:t xml:space="preserve"> Summary/Aggregate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مناسب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جدًا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لمتطلب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الدكتور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وملف</w:t>
            </w:r>
            <w:r>
              <w:rPr>
                <w:sz w:val="23"/>
              </w:rPr>
              <w:t xml:space="preserve"> .jmx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k6/wrk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أدوات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قوية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للضغط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لم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تُختر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لأن</w:t>
            </w:r>
            <w:r>
              <w:rPr>
                <w:sz w:val="23"/>
              </w:rPr>
              <w:t xml:space="preserve"> JMeter </w:t>
            </w:r>
            <w:r>
              <w:rPr>
                <w:sz w:val="23"/>
                <w:szCs w:val="23"/>
                <w:rtl/>
              </w:rPr>
              <w:t>أسهل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للتسليم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بالصور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والـ</w:t>
            </w:r>
            <w:r>
              <w:rPr>
                <w:sz w:val="23"/>
              </w:rPr>
              <w:t xml:space="preserve"> GUI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اختبار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يدوي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فقط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كافٍ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يثبت</w:t>
            </w:r>
            <w:r>
              <w:rPr>
                <w:sz w:val="23"/>
              </w:rPr>
              <w:t xml:space="preserve"> 100 concurrent users</w:t>
            </w:r>
          </w:p>
        </w:tc>
      </w:tr>
    </w:tbl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6.3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المشاكل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التي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واجهتنا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التمييز</w:t>
      </w:r>
      <w:r w:rsidR="00825869">
        <w:t xml:space="preserve"> </w:t>
      </w:r>
      <w:r w:rsidR="00825869">
        <w:rPr>
          <w:szCs w:val="27"/>
          <w:rtl/>
        </w:rPr>
        <w:t>بين</w:t>
      </w:r>
      <w:r w:rsidR="00825869">
        <w:t xml:space="preserve"> business failures </w:t>
      </w:r>
      <w:r w:rsidR="00825869">
        <w:rPr>
          <w:szCs w:val="27"/>
          <w:rtl/>
        </w:rPr>
        <w:t>المقبولة</w:t>
      </w:r>
      <w:r w:rsidR="00825869">
        <w:t xml:space="preserve"> </w:t>
      </w:r>
      <w:r w:rsidR="00825869">
        <w:rPr>
          <w:szCs w:val="27"/>
          <w:rtl/>
        </w:rPr>
        <w:t>والفشل</w:t>
      </w:r>
      <w:r w:rsidR="00825869">
        <w:t xml:space="preserve"> </w:t>
      </w:r>
      <w:r w:rsidR="00825869">
        <w:rPr>
          <w:szCs w:val="27"/>
          <w:rtl/>
        </w:rPr>
        <w:t>الحقيقي</w:t>
      </w:r>
      <w:r w:rsidR="00825869">
        <w:t xml:space="preserve"> </w:t>
      </w:r>
      <w:r w:rsidR="00825869">
        <w:rPr>
          <w:szCs w:val="27"/>
          <w:rtl/>
        </w:rPr>
        <w:t>في</w:t>
      </w:r>
      <w:r w:rsidR="00825869">
        <w:t xml:space="preserve"> </w:t>
      </w:r>
      <w:r w:rsidR="00825869">
        <w:rPr>
          <w:szCs w:val="27"/>
          <w:rtl/>
        </w:rPr>
        <w:t>النظام</w:t>
      </w:r>
      <w:r w:rsidR="00825869">
        <w:t xml:space="preserve">. </w:t>
      </w:r>
      <w:r w:rsidR="00825869">
        <w:rPr>
          <w:szCs w:val="27"/>
          <w:rtl/>
        </w:rPr>
        <w:t>مثال</w:t>
      </w:r>
      <w:r w:rsidR="00825869">
        <w:t xml:space="preserve">: </w:t>
      </w:r>
      <w:r w:rsidR="00825869">
        <w:rPr>
          <w:szCs w:val="27"/>
          <w:rtl/>
        </w:rPr>
        <w:t>نفاد</w:t>
      </w:r>
      <w:r w:rsidR="00825869">
        <w:t xml:space="preserve"> </w:t>
      </w:r>
      <w:r w:rsidR="00825869">
        <w:rPr>
          <w:szCs w:val="27"/>
          <w:rtl/>
        </w:rPr>
        <w:t>الكوبون</w:t>
      </w:r>
      <w:r w:rsidR="00825869">
        <w:t xml:space="preserve"> </w:t>
      </w:r>
      <w:r w:rsidR="00825869">
        <w:rPr>
          <w:szCs w:val="27"/>
          <w:rtl/>
        </w:rPr>
        <w:t>أو</w:t>
      </w:r>
      <w:r w:rsidR="00825869">
        <w:t xml:space="preserve"> </w:t>
      </w:r>
      <w:r w:rsidR="00825869">
        <w:rPr>
          <w:szCs w:val="27"/>
          <w:rtl/>
        </w:rPr>
        <w:t>نفاد</w:t>
      </w:r>
      <w:r w:rsidR="00825869">
        <w:t xml:space="preserve"> </w:t>
      </w:r>
      <w:r w:rsidR="00825869">
        <w:rPr>
          <w:szCs w:val="27"/>
          <w:rtl/>
        </w:rPr>
        <w:t>المخزون</w:t>
      </w:r>
      <w:r w:rsidR="00825869">
        <w:t xml:space="preserve"> </w:t>
      </w:r>
      <w:r w:rsidR="00825869">
        <w:rPr>
          <w:szCs w:val="27"/>
          <w:rtl/>
        </w:rPr>
        <w:t>ليس</w:t>
      </w:r>
      <w:r w:rsidR="00825869">
        <w:t xml:space="preserve"> </w:t>
      </w:r>
      <w:r w:rsidR="00825869">
        <w:rPr>
          <w:szCs w:val="27"/>
          <w:rtl/>
        </w:rPr>
        <w:t>انهيارًا</w:t>
      </w:r>
      <w:r w:rsidR="00825869">
        <w:t xml:space="preserve"> </w:t>
      </w:r>
      <w:r w:rsidR="00825869">
        <w:rPr>
          <w:szCs w:val="27"/>
          <w:rtl/>
        </w:rPr>
        <w:t>بل</w:t>
      </w:r>
      <w:r w:rsidR="00825869">
        <w:t xml:space="preserve"> </w:t>
      </w:r>
      <w:r w:rsidR="00825869">
        <w:rPr>
          <w:szCs w:val="27"/>
          <w:rtl/>
        </w:rPr>
        <w:t>نتيجة</w:t>
      </w:r>
      <w:r w:rsidR="00825869">
        <w:t xml:space="preserve"> </w:t>
      </w:r>
      <w:r w:rsidR="00825869">
        <w:rPr>
          <w:szCs w:val="27"/>
          <w:rtl/>
        </w:rPr>
        <w:t>تجارية</w:t>
      </w:r>
      <w:r w:rsidR="00825869">
        <w:t xml:space="preserve"> </w:t>
      </w:r>
      <w:r w:rsidR="00825869">
        <w:rPr>
          <w:szCs w:val="27"/>
          <w:rtl/>
        </w:rPr>
        <w:t>صحيحة</w:t>
      </w:r>
      <w:r w:rsidR="00825869">
        <w:t>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تشغيل</w:t>
      </w:r>
      <w:r w:rsidR="00825869">
        <w:t xml:space="preserve"> </w:t>
      </w:r>
      <w:proofErr w:type="spellStart"/>
      <w:r w:rsidR="00825869">
        <w:t>Redis</w:t>
      </w:r>
      <w:proofErr w:type="spellEnd"/>
      <w:r w:rsidR="00825869">
        <w:t xml:space="preserve"> </w:t>
      </w:r>
      <w:r w:rsidR="00825869">
        <w:rPr>
          <w:szCs w:val="27"/>
          <w:rtl/>
        </w:rPr>
        <w:t>وقاعدة</w:t>
      </w:r>
      <w:r w:rsidR="00825869">
        <w:t xml:space="preserve"> </w:t>
      </w:r>
      <w:r w:rsidR="00825869">
        <w:rPr>
          <w:szCs w:val="27"/>
          <w:rtl/>
        </w:rPr>
        <w:t>البيانات</w:t>
      </w:r>
      <w:r w:rsidR="00825869">
        <w:t xml:space="preserve"> </w:t>
      </w:r>
      <w:r w:rsidR="00825869">
        <w:rPr>
          <w:szCs w:val="27"/>
          <w:rtl/>
        </w:rPr>
        <w:t>قبل</w:t>
      </w:r>
      <w:r w:rsidR="00825869">
        <w:t xml:space="preserve"> </w:t>
      </w:r>
      <w:r w:rsidR="00825869">
        <w:rPr>
          <w:szCs w:val="27"/>
          <w:rtl/>
        </w:rPr>
        <w:t>الاختبار</w:t>
      </w:r>
      <w:r w:rsidR="00825869">
        <w:t xml:space="preserve"> </w:t>
      </w:r>
      <w:r w:rsidR="00825869">
        <w:rPr>
          <w:szCs w:val="27"/>
          <w:rtl/>
        </w:rPr>
        <w:t>حتى</w:t>
      </w:r>
      <w:r w:rsidR="00825869">
        <w:t xml:space="preserve"> </w:t>
      </w:r>
      <w:r w:rsidR="00825869">
        <w:rPr>
          <w:szCs w:val="27"/>
          <w:rtl/>
        </w:rPr>
        <w:t>لا</w:t>
      </w:r>
      <w:r w:rsidR="00825869">
        <w:t xml:space="preserve"> </w:t>
      </w:r>
      <w:r w:rsidR="00825869">
        <w:rPr>
          <w:szCs w:val="27"/>
          <w:rtl/>
        </w:rPr>
        <w:t>تظهر</w:t>
      </w:r>
      <w:r w:rsidR="00825869">
        <w:t xml:space="preserve"> failures </w:t>
      </w:r>
      <w:r w:rsidR="00825869">
        <w:rPr>
          <w:szCs w:val="27"/>
          <w:rtl/>
        </w:rPr>
        <w:t>غير</w:t>
      </w:r>
      <w:r w:rsidR="00825869">
        <w:t xml:space="preserve"> </w:t>
      </w:r>
      <w:r w:rsidR="00825869">
        <w:rPr>
          <w:szCs w:val="27"/>
          <w:rtl/>
        </w:rPr>
        <w:t>مرتبطة</w:t>
      </w:r>
      <w:r w:rsidR="00825869">
        <w:t xml:space="preserve"> </w:t>
      </w:r>
      <w:r w:rsidR="00825869">
        <w:rPr>
          <w:szCs w:val="27"/>
          <w:rtl/>
        </w:rPr>
        <w:t>بالأداء</w:t>
      </w:r>
      <w:r w:rsidR="00825869">
        <w:t>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التأكد</w:t>
      </w:r>
      <w:r w:rsidR="00825869">
        <w:t xml:space="preserve"> </w:t>
      </w:r>
      <w:r w:rsidR="00825869">
        <w:rPr>
          <w:szCs w:val="27"/>
          <w:rtl/>
        </w:rPr>
        <w:t>أن</w:t>
      </w:r>
      <w:r w:rsidR="00825869">
        <w:t xml:space="preserve"> </w:t>
      </w:r>
      <w:proofErr w:type="spellStart"/>
      <w:r w:rsidR="00825869">
        <w:t>JMeter</w:t>
      </w:r>
      <w:proofErr w:type="spellEnd"/>
      <w:r w:rsidR="00825869">
        <w:t xml:space="preserve"> </w:t>
      </w:r>
      <w:r w:rsidR="00825869">
        <w:rPr>
          <w:szCs w:val="27"/>
          <w:rtl/>
        </w:rPr>
        <w:t>يستخدم</w:t>
      </w:r>
      <w:r w:rsidR="00825869">
        <w:t xml:space="preserve"> port </w:t>
      </w:r>
      <w:r w:rsidR="00825869">
        <w:rPr>
          <w:szCs w:val="27"/>
          <w:rtl/>
        </w:rPr>
        <w:t>الصحيح</w:t>
      </w:r>
      <w:r w:rsidR="00825869">
        <w:t xml:space="preserve"> 5164 </w:t>
      </w:r>
      <w:r w:rsidR="00825869">
        <w:rPr>
          <w:szCs w:val="27"/>
          <w:rtl/>
        </w:rPr>
        <w:t>وأن</w:t>
      </w:r>
      <w:r w:rsidR="00825869">
        <w:t xml:space="preserve"> </w:t>
      </w:r>
      <w:r w:rsidR="00825869">
        <w:rPr>
          <w:szCs w:val="27"/>
          <w:rtl/>
        </w:rPr>
        <w:t>الـ</w:t>
      </w:r>
      <w:r w:rsidR="00825869">
        <w:t xml:space="preserve"> protocol </w:t>
      </w:r>
      <w:r w:rsidR="00825869">
        <w:rPr>
          <w:szCs w:val="27"/>
          <w:rtl/>
        </w:rPr>
        <w:t>هو</w:t>
      </w:r>
      <w:r w:rsidR="00825869">
        <w:t xml:space="preserve"> http.</w:t>
      </w:r>
    </w:p>
    <w:p w:rsidR="00B0232E" w:rsidRDefault="004969A8" w:rsidP="004969A8">
      <w:pPr>
        <w:bidi/>
        <w:ind w:right="142" w:hanging="85"/>
        <w:jc w:val="left"/>
      </w:pPr>
      <w:r>
        <w:t xml:space="preserve"> </w:t>
      </w:r>
      <w:r w:rsidR="00825869">
        <w:t xml:space="preserve">• </w:t>
      </w:r>
      <w:r w:rsidR="00825869">
        <w:rPr>
          <w:szCs w:val="27"/>
          <w:rtl/>
        </w:rPr>
        <w:t>اختيار</w:t>
      </w:r>
      <w:r w:rsidR="00825869">
        <w:t xml:space="preserve"> ramp-up </w:t>
      </w:r>
      <w:r w:rsidR="00825869">
        <w:rPr>
          <w:szCs w:val="27"/>
          <w:rtl/>
        </w:rPr>
        <w:t>مناسب</w:t>
      </w:r>
      <w:r w:rsidR="00825869">
        <w:t xml:space="preserve"> </w:t>
      </w:r>
      <w:r w:rsidR="00825869">
        <w:rPr>
          <w:szCs w:val="27"/>
          <w:rtl/>
        </w:rPr>
        <w:t>حتى</w:t>
      </w:r>
      <w:r w:rsidR="00825869">
        <w:t xml:space="preserve"> </w:t>
      </w:r>
      <w:r w:rsidR="00825869">
        <w:rPr>
          <w:szCs w:val="27"/>
          <w:rtl/>
        </w:rPr>
        <w:t>لا</w:t>
      </w:r>
      <w:r w:rsidR="00825869">
        <w:t xml:space="preserve"> </w:t>
      </w:r>
      <w:r w:rsidR="00825869">
        <w:rPr>
          <w:szCs w:val="27"/>
          <w:rtl/>
        </w:rPr>
        <w:t>يكون</w:t>
      </w:r>
      <w:r w:rsidR="00825869">
        <w:t xml:space="preserve"> </w:t>
      </w:r>
      <w:r w:rsidR="00825869">
        <w:rPr>
          <w:szCs w:val="27"/>
          <w:rtl/>
        </w:rPr>
        <w:t>الاختبار</w:t>
      </w:r>
      <w:r w:rsidR="00825869">
        <w:t xml:space="preserve"> </w:t>
      </w:r>
      <w:r w:rsidR="00825869">
        <w:rPr>
          <w:szCs w:val="27"/>
          <w:rtl/>
        </w:rPr>
        <w:t>غير</w:t>
      </w:r>
      <w:r w:rsidR="00825869">
        <w:t xml:space="preserve"> </w:t>
      </w:r>
      <w:r w:rsidR="00825869">
        <w:rPr>
          <w:szCs w:val="27"/>
          <w:rtl/>
        </w:rPr>
        <w:t>واقعي</w:t>
      </w:r>
      <w:r w:rsidR="00825869">
        <w:t xml:space="preserve"> </w:t>
      </w:r>
      <w:r w:rsidR="00825869">
        <w:rPr>
          <w:szCs w:val="27"/>
          <w:rtl/>
        </w:rPr>
        <w:t>أو</w:t>
      </w:r>
      <w:r w:rsidR="00825869">
        <w:t xml:space="preserve"> </w:t>
      </w:r>
      <w:r w:rsidR="00825869">
        <w:rPr>
          <w:szCs w:val="27"/>
          <w:rtl/>
        </w:rPr>
        <w:t>شديد</w:t>
      </w:r>
      <w:r w:rsidR="00825869">
        <w:t xml:space="preserve"> </w:t>
      </w:r>
      <w:r w:rsidR="00825869">
        <w:rPr>
          <w:szCs w:val="27"/>
          <w:rtl/>
        </w:rPr>
        <w:t>الانفجار</w:t>
      </w:r>
      <w:r w:rsidR="00825869">
        <w:t xml:space="preserve"> </w:t>
      </w:r>
      <w:r w:rsidR="00825869">
        <w:rPr>
          <w:szCs w:val="27"/>
          <w:rtl/>
        </w:rPr>
        <w:t>على</w:t>
      </w:r>
      <w:r w:rsidR="00825869">
        <w:t xml:space="preserve"> </w:t>
      </w:r>
      <w:r w:rsidR="00825869">
        <w:rPr>
          <w:szCs w:val="27"/>
          <w:rtl/>
        </w:rPr>
        <w:t>الجهاز</w:t>
      </w:r>
      <w:r w:rsidR="00825869">
        <w:t xml:space="preserve"> </w:t>
      </w:r>
      <w:r w:rsidR="00825869">
        <w:rPr>
          <w:szCs w:val="27"/>
          <w:rtl/>
        </w:rPr>
        <w:t>المحلي</w:t>
      </w:r>
      <w:r w:rsidR="00825869">
        <w:t>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 xml:space="preserve"> </w:t>
      </w:r>
      <w:proofErr w:type="gramStart"/>
      <w:r w:rsidR="00825869">
        <w:rPr>
          <w:rFonts w:ascii="Noto Kufi Arabic" w:eastAsia="Noto Kufi Arabic" w:hAnsi="Noto Kufi Arabic" w:cs="Noto Kufi Arabic"/>
        </w:rPr>
        <w:t xml:space="preserve">6.4 </w:t>
      </w: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نتائج</w:t>
      </w:r>
      <w:proofErr w:type="gramEnd"/>
      <w:r w:rsidR="00825869">
        <w:rPr>
          <w:rFonts w:ascii="Noto Kufi Arabic" w:eastAsia="Noto Kufi Arabic" w:hAnsi="Noto Kufi Arabic" w:cs="Noto Kufi Arabic"/>
        </w:rPr>
        <w:t xml:space="preserve"> Swagger</w:t>
      </w:r>
    </w:p>
    <w:p w:rsidR="00B0232E" w:rsidRDefault="00825869">
      <w:pPr>
        <w:bidi/>
        <w:jc w:val="both"/>
      </w:pP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تشغيل</w:t>
      </w:r>
      <w:r>
        <w:t xml:space="preserve"> endpoint </w:t>
      </w:r>
      <w:r>
        <w:rPr>
          <w:szCs w:val="27"/>
          <w:rtl/>
        </w:rPr>
        <w:t>داخلي</w:t>
      </w:r>
      <w:r>
        <w:t xml:space="preserve"> </w:t>
      </w:r>
      <w:r>
        <w:rPr>
          <w:szCs w:val="27"/>
          <w:rtl/>
        </w:rPr>
        <w:t>لـ</w:t>
      </w:r>
      <w:r>
        <w:t xml:space="preserve"> 100 </w:t>
      </w:r>
      <w:r>
        <w:rPr>
          <w:szCs w:val="27"/>
          <w:rtl/>
        </w:rPr>
        <w:t>مستخدم</w:t>
      </w:r>
      <w:r>
        <w:t xml:space="preserve">. </w:t>
      </w:r>
      <w:r>
        <w:rPr>
          <w:szCs w:val="27"/>
          <w:rtl/>
        </w:rPr>
        <w:t>الصورة</w:t>
      </w:r>
      <w:r>
        <w:t xml:space="preserve"> </w:t>
      </w:r>
      <w:r>
        <w:rPr>
          <w:szCs w:val="27"/>
          <w:rtl/>
        </w:rPr>
        <w:t>تظهر</w:t>
      </w:r>
      <w:r>
        <w:t xml:space="preserve"> completedUsers = 100</w:t>
      </w:r>
      <w:r>
        <w:rPr>
          <w:szCs w:val="27"/>
          <w:rtl/>
        </w:rPr>
        <w:t>،</w:t>
      </w:r>
      <w:r>
        <w:t xml:space="preserve"> unexpectedFailures = 0</w:t>
      </w:r>
      <w:r>
        <w:rPr>
          <w:szCs w:val="27"/>
          <w:rtl/>
        </w:rPr>
        <w:t>،</w:t>
      </w:r>
      <w:r>
        <w:t xml:space="preserve"> stabilityPassed = true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و</w:t>
      </w:r>
      <w:r>
        <w:t xml:space="preserve"> dataIntegrityValidated = true. </w:t>
      </w:r>
      <w:r>
        <w:rPr>
          <w:szCs w:val="27"/>
          <w:rtl/>
        </w:rPr>
        <w:t>هذا</w:t>
      </w:r>
      <w:r>
        <w:t xml:space="preserve"> </w:t>
      </w:r>
      <w:r>
        <w:rPr>
          <w:szCs w:val="27"/>
          <w:rtl/>
        </w:rPr>
        <w:t>يعني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النظام</w:t>
      </w:r>
      <w:r>
        <w:t xml:space="preserve"> </w:t>
      </w:r>
      <w:r>
        <w:rPr>
          <w:szCs w:val="27"/>
          <w:rtl/>
        </w:rPr>
        <w:t>تعامل</w:t>
      </w:r>
      <w:r>
        <w:t xml:space="preserve"> </w:t>
      </w:r>
      <w:r>
        <w:rPr>
          <w:szCs w:val="27"/>
          <w:rtl/>
        </w:rPr>
        <w:t>مع</w:t>
      </w:r>
      <w:r>
        <w:t xml:space="preserve"> </w:t>
      </w:r>
      <w:r>
        <w:rPr>
          <w:szCs w:val="27"/>
          <w:rtl/>
        </w:rPr>
        <w:t>الضغط</w:t>
      </w:r>
      <w:r>
        <w:t xml:space="preserve"> </w:t>
      </w:r>
      <w:r>
        <w:rPr>
          <w:szCs w:val="27"/>
          <w:rtl/>
        </w:rPr>
        <w:t>ولم</w:t>
      </w:r>
      <w:r>
        <w:t xml:space="preserve"> </w:t>
      </w:r>
      <w:r>
        <w:rPr>
          <w:szCs w:val="27"/>
          <w:rtl/>
        </w:rPr>
        <w:t>تظهر</w:t>
      </w:r>
      <w:r>
        <w:t xml:space="preserve"> </w:t>
      </w:r>
      <w:r>
        <w:rPr>
          <w:szCs w:val="27"/>
          <w:rtl/>
        </w:rPr>
        <w:t>أخطاء</w:t>
      </w:r>
      <w:r>
        <w:t xml:space="preserve"> </w:t>
      </w:r>
      <w:r>
        <w:rPr>
          <w:szCs w:val="27"/>
          <w:rtl/>
        </w:rPr>
        <w:t>غير</w:t>
      </w:r>
      <w:r>
        <w:t xml:space="preserve"> </w:t>
      </w:r>
      <w:r>
        <w:rPr>
          <w:szCs w:val="27"/>
          <w:rtl/>
        </w:rPr>
        <w:t>متوقعة</w:t>
      </w:r>
      <w:r>
        <w:t xml:space="preserve"> </w:t>
      </w:r>
      <w:r>
        <w:rPr>
          <w:szCs w:val="27"/>
          <w:rtl/>
        </w:rPr>
        <w:t>أو</w:t>
      </w:r>
      <w:r>
        <w:t xml:space="preserve"> </w:t>
      </w:r>
      <w:r>
        <w:rPr>
          <w:szCs w:val="27"/>
          <w:rtl/>
        </w:rPr>
        <w:t>تخريب</w:t>
      </w:r>
      <w:r>
        <w:t xml:space="preserve"> </w:t>
      </w:r>
      <w:r>
        <w:rPr>
          <w:szCs w:val="27"/>
          <w:rtl/>
        </w:rPr>
        <w:t>بيانات</w:t>
      </w:r>
      <w: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641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01_Rese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إعادة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ضبط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حالة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اختبار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الضغط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التشغيل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794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02_Stress_100_Users_Resul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نتيجة</w:t>
      </w:r>
      <w:r>
        <w:rPr>
          <w:rFonts w:eastAsia="Noto Naskh Arabic"/>
        </w:rPr>
        <w:t xml:space="preserve"> Swagger: 100 </w:t>
      </w:r>
      <w:r>
        <w:rPr>
          <w:rFonts w:eastAsia="Noto Naskh Arabic"/>
          <w:szCs w:val="23"/>
          <w:rtl/>
        </w:rPr>
        <w:t>مستخدم،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نجاح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الاستقرار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وسلامة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البيانات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8862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03_Final_Metric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المؤشرات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النهائية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لاختبار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الضغط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678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04_Resource_Cha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رسم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موارد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النظام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أثناء</w:t>
      </w:r>
      <w:r>
        <w:rPr>
          <w:rFonts w:eastAsia="Noto Naskh Arabic"/>
        </w:rPr>
        <w:t>/</w:t>
      </w:r>
      <w:r>
        <w:rPr>
          <w:rFonts w:eastAsia="Noto Naskh Arabic"/>
          <w:szCs w:val="23"/>
          <w:rtl/>
        </w:rPr>
        <w:t>بعد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اختبار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الضغط</w:t>
      </w:r>
      <w:r>
        <w:rPr>
          <w:rFonts w:eastAsia="Noto Naskh Arabic"/>
        </w:rPr>
        <w:t>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proofErr w:type="gramStart"/>
      <w:r w:rsidR="00825869">
        <w:rPr>
          <w:rFonts w:ascii="Noto Kufi Arabic" w:eastAsia="Noto Kufi Arabic" w:hAnsi="Noto Kufi Arabic" w:cs="Noto Kufi Arabic"/>
        </w:rPr>
        <w:t xml:space="preserve">6.5 </w:t>
      </w: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نتائج</w:t>
      </w:r>
      <w:proofErr w:type="gramEnd"/>
      <w:r>
        <w:rPr>
          <w:rFonts w:ascii="Noto Kufi Arabic" w:eastAsia="Noto Kufi Arabic" w:hAnsi="Noto Kufi Arabic" w:cs="Times New Roman"/>
          <w:szCs w:val="32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 </w:t>
      </w:r>
      <w:proofErr w:type="spellStart"/>
      <w:r w:rsidR="00825869">
        <w:rPr>
          <w:rFonts w:ascii="Noto Kufi Arabic" w:eastAsia="Noto Kufi Arabic" w:hAnsi="Noto Kufi Arabic" w:cs="Noto Kufi Arabic"/>
        </w:rPr>
        <w:t>JMeter</w:t>
      </w:r>
      <w:proofErr w:type="spellEnd"/>
      <w:r>
        <w:rPr>
          <w:rFonts w:ascii="Noto Kufi Arabic" w:eastAsia="Noto Kufi Arabic" w:hAnsi="Noto Kufi Arabic" w:cs="Noto Kufi Arabic"/>
        </w:rPr>
        <w:t xml:space="preserve"> </w:t>
      </w:r>
    </w:p>
    <w:p w:rsidR="00B0232E" w:rsidRDefault="00825869">
      <w:pPr>
        <w:bidi/>
        <w:jc w:val="both"/>
      </w:pPr>
      <w:r>
        <w:rPr>
          <w:szCs w:val="27"/>
          <w:rtl/>
        </w:rPr>
        <w:t>تم</w:t>
      </w:r>
      <w:r>
        <w:t xml:space="preserve"> </w:t>
      </w:r>
      <w:r>
        <w:rPr>
          <w:szCs w:val="27"/>
          <w:rtl/>
        </w:rPr>
        <w:t>تشغيل</w:t>
      </w:r>
      <w:r>
        <w:t xml:space="preserve"> </w:t>
      </w:r>
      <w:r>
        <w:rPr>
          <w:szCs w:val="27"/>
          <w:rtl/>
        </w:rPr>
        <w:t>ملف</w:t>
      </w:r>
      <w:r>
        <w:t xml:space="preserve"> Requirement09_Stress100Users_AllOperations.jmx. </w:t>
      </w:r>
      <w:r>
        <w:rPr>
          <w:szCs w:val="27"/>
          <w:rtl/>
        </w:rPr>
        <w:t>النتائج</w:t>
      </w:r>
      <w:r>
        <w:t xml:space="preserve"> </w:t>
      </w:r>
      <w:r>
        <w:rPr>
          <w:szCs w:val="27"/>
          <w:rtl/>
        </w:rPr>
        <w:t>أظهرت</w:t>
      </w:r>
      <w:r>
        <w:t xml:space="preserve"> 1101 </w:t>
      </w:r>
      <w:r>
        <w:rPr>
          <w:szCs w:val="27"/>
          <w:rtl/>
        </w:rPr>
        <w:t>عينة،</w:t>
      </w:r>
      <w:r>
        <w:t xml:space="preserve"> Error % = 0.00%</w:t>
      </w:r>
      <w:r>
        <w:rPr>
          <w:szCs w:val="27"/>
          <w:rtl/>
        </w:rPr>
        <w:t>،</w:t>
      </w:r>
      <w:r>
        <w:t xml:space="preserve"> Throughput = 88.8/sec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ومتوسط</w:t>
      </w:r>
      <w:r>
        <w:t xml:space="preserve"> </w:t>
      </w:r>
      <w:r>
        <w:rPr>
          <w:szCs w:val="27"/>
          <w:rtl/>
        </w:rPr>
        <w:t>كلي</w:t>
      </w:r>
      <w:r>
        <w:t xml:space="preserve"> 456ms. </w:t>
      </w:r>
      <w:r>
        <w:rPr>
          <w:szCs w:val="27"/>
          <w:rtl/>
        </w:rPr>
        <w:t>وجود</w:t>
      </w:r>
      <w:r>
        <w:t xml:space="preserve"> Error = 0.00% </w:t>
      </w:r>
      <w:r>
        <w:rPr>
          <w:szCs w:val="27"/>
          <w:rtl/>
        </w:rPr>
        <w:t>هو</w:t>
      </w:r>
      <w:r>
        <w:t xml:space="preserve"> </w:t>
      </w:r>
      <w:r>
        <w:rPr>
          <w:szCs w:val="27"/>
          <w:rtl/>
        </w:rPr>
        <w:t>الدليل</w:t>
      </w:r>
      <w:r>
        <w:t xml:space="preserve"> </w:t>
      </w:r>
      <w:r>
        <w:rPr>
          <w:szCs w:val="27"/>
          <w:rtl/>
        </w:rPr>
        <w:t>الأهم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الاختبار</w:t>
      </w:r>
      <w:r>
        <w:t xml:space="preserve"> </w:t>
      </w:r>
      <w:r>
        <w:rPr>
          <w:szCs w:val="27"/>
          <w:rtl/>
        </w:rPr>
        <w:t>مر</w:t>
      </w:r>
      <w:r>
        <w:t xml:space="preserve"> </w:t>
      </w:r>
      <w:r>
        <w:rPr>
          <w:szCs w:val="27"/>
          <w:rtl/>
        </w:rPr>
        <w:t>بدون</w:t>
      </w:r>
      <w:r>
        <w:t xml:space="preserve"> </w:t>
      </w:r>
      <w:r>
        <w:rPr>
          <w:szCs w:val="27"/>
          <w:rtl/>
        </w:rPr>
        <w:t>فشل</w:t>
      </w:r>
      <w:r>
        <w:t xml:space="preserve"> HTTP </w:t>
      </w:r>
      <w:r>
        <w:rPr>
          <w:szCs w:val="27"/>
          <w:rtl/>
        </w:rPr>
        <w:t>أو</w:t>
      </w:r>
      <w:r>
        <w:t xml:space="preserve"> </w:t>
      </w:r>
      <w:r>
        <w:rPr>
          <w:szCs w:val="27"/>
          <w:rtl/>
        </w:rPr>
        <w:t>انهيار</w:t>
      </w:r>
      <w: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المؤشر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القيمة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الدلالة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Total Samples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1101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الاختبار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يقتصر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على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طلب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واحد؛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غطى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عدة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عمليات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Average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456 ms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متوسط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زمن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الاستجابة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الكلي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Maximum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5511 ms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أعلى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زمن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بسبب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عملية</w:t>
            </w:r>
            <w:r>
              <w:rPr>
                <w:sz w:val="23"/>
              </w:rPr>
              <w:t xml:space="preserve"> capacity-controlled </w:t>
            </w:r>
            <w:r>
              <w:rPr>
                <w:sz w:val="23"/>
                <w:szCs w:val="23"/>
                <w:rtl/>
              </w:rPr>
              <w:t>الثقيلة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lastRenderedPageBreak/>
              <w:t>Error %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0.00%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توجد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أخطاء</w:t>
            </w:r>
            <w:r>
              <w:rPr>
                <w:sz w:val="23"/>
              </w:rPr>
              <w:t xml:space="preserve"> HTTP </w:t>
            </w:r>
            <w:r>
              <w:rPr>
                <w:sz w:val="23"/>
                <w:szCs w:val="23"/>
                <w:rtl/>
              </w:rPr>
              <w:t>في</w:t>
            </w:r>
            <w:r>
              <w:rPr>
                <w:sz w:val="23"/>
              </w:rPr>
              <w:t xml:space="preserve"> JMeter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Throughput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88.8/sec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معدل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تنفيذ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قوي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على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جهاز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محلي</w:t>
            </w:r>
          </w:p>
        </w:tc>
      </w:tr>
    </w:tbl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353872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jmeter_latency_char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JMeter: </w:t>
      </w:r>
      <w:r>
        <w:rPr>
          <w:rFonts w:eastAsia="Noto Naskh Arabic"/>
          <w:szCs w:val="23"/>
          <w:rtl/>
        </w:rPr>
        <w:t>متوسط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زمن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الاستجابة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لكل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عملية</w:t>
      </w:r>
      <w:r>
        <w:rPr>
          <w:rFonts w:eastAsia="Noto Naskh Arabic"/>
        </w:rPr>
        <w:t xml:space="preserve">. </w:t>
      </w:r>
      <w:r>
        <w:rPr>
          <w:rFonts w:eastAsia="Noto Naskh Arabic"/>
          <w:szCs w:val="23"/>
          <w:rtl/>
        </w:rPr>
        <w:t>يظهر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أن</w:t>
      </w:r>
      <w:r>
        <w:rPr>
          <w:rFonts w:eastAsia="Noto Naskh Arabic"/>
        </w:rPr>
        <w:t xml:space="preserve"> capacity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batch </w:t>
      </w:r>
      <w:r>
        <w:rPr>
          <w:rFonts w:eastAsia="Noto Naskh Arabic"/>
          <w:szCs w:val="23"/>
          <w:rtl/>
        </w:rPr>
        <w:t>هما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الأكثر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تكلفة،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وهذا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منطقي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بسبب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طبيعة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العمل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324557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JMeter_Summary_100Us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</w:rPr>
        <w:t xml:space="preserve">JMeter Summary Report: 1101 samples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Error = 0.00%.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325159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09_JMeter_Aggregate_100Us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5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</w:rPr>
        <w:t xml:space="preserve">JMeter Aggregate Report: percentiles </w:t>
      </w:r>
      <w:r>
        <w:rPr>
          <w:rFonts w:eastAsia="Noto Naskh Arabic"/>
          <w:szCs w:val="23"/>
          <w:rtl/>
        </w:rPr>
        <w:t>و</w:t>
      </w:r>
      <w:r>
        <w:rPr>
          <w:rFonts w:eastAsia="Noto Naskh Arabic"/>
        </w:rPr>
        <w:t xml:space="preserve"> throughput </w:t>
      </w:r>
      <w:r>
        <w:rPr>
          <w:rFonts w:eastAsia="Noto Naskh Arabic"/>
          <w:szCs w:val="23"/>
          <w:rtl/>
        </w:rPr>
        <w:t>لكل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عملية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825869" w:rsidP="004969A8">
      <w:pPr>
        <w:pStyle w:val="Heading1"/>
        <w:pBdr>
          <w:bottom w:val="single" w:sz="8" w:space="4" w:color="C49A2C"/>
        </w:pBdr>
        <w:bidi/>
      </w:pPr>
      <w:r>
        <w:rPr>
          <w:rFonts w:ascii="Noto Kufi Arabic" w:eastAsia="Noto Kufi Arabic" w:hAnsi="Noto Kufi Arabic" w:cs="Noto Kufi Arabic"/>
        </w:rPr>
        <w:lastRenderedPageBreak/>
        <w:t>Requirement 10 - Bottleneck Analysis &amp; Benchmarking</w:t>
      </w:r>
      <w:r w:rsidR="004969A8">
        <w:rPr>
          <w:rFonts w:ascii="Noto Kufi Arabic" w:eastAsia="Noto Kufi Arabic" w:hAnsi="Noto Kufi Arabic" w:cs="Noto Kufi Arabic"/>
        </w:rPr>
        <w:t xml:space="preserve"> </w:t>
      </w:r>
      <w:r w:rsidR="004969A8">
        <w:rPr>
          <w:rFonts w:ascii="Noto Kufi Arabic" w:eastAsia="Noto Kufi Arabic" w:hAnsi="Noto Kufi Arabic" w:cs="Noto Kufi Arabic"/>
        </w:rPr>
        <w:t>.7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9489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benchmar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معماري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قياس</w:t>
      </w:r>
      <w:r>
        <w:rPr>
          <w:rFonts w:eastAsia="Noto Naskh Arabic"/>
        </w:rPr>
        <w:t xml:space="preserve"> before/after </w:t>
      </w:r>
      <w:r>
        <w:rPr>
          <w:rFonts w:eastAsia="Noto Naskh Arabic"/>
          <w:szCs w:val="23"/>
          <w:rtl/>
        </w:rPr>
        <w:t>ثم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تحديد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الاختناق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وتقديم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تقرير</w:t>
      </w:r>
      <w:r>
        <w:rPr>
          <w:rFonts w:eastAsia="Noto Naskh Arabic"/>
        </w:rPr>
        <w:t>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7.1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المشكلة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الهندسية</w:t>
      </w:r>
    </w:p>
    <w:p w:rsidR="00B0232E" w:rsidRDefault="00825869">
      <w:pPr>
        <w:bidi/>
        <w:jc w:val="both"/>
      </w:pPr>
      <w:r>
        <w:rPr>
          <w:szCs w:val="27"/>
          <w:rtl/>
        </w:rPr>
        <w:t>الطلب</w:t>
      </w:r>
      <w:r>
        <w:t xml:space="preserve"> </w:t>
      </w:r>
      <w:r>
        <w:rPr>
          <w:szCs w:val="27"/>
          <w:rtl/>
        </w:rPr>
        <w:t>العاشر</w:t>
      </w:r>
      <w:r>
        <w:t xml:space="preserve"> </w:t>
      </w:r>
      <w:r>
        <w:rPr>
          <w:szCs w:val="27"/>
          <w:rtl/>
        </w:rPr>
        <w:t>لا</w:t>
      </w:r>
      <w:r>
        <w:t xml:space="preserve"> </w:t>
      </w:r>
      <w:r>
        <w:rPr>
          <w:szCs w:val="27"/>
          <w:rtl/>
        </w:rPr>
        <w:t>يطلب</w:t>
      </w:r>
      <w:r>
        <w:t xml:space="preserve"> </w:t>
      </w:r>
      <w:r>
        <w:rPr>
          <w:szCs w:val="27"/>
          <w:rtl/>
        </w:rPr>
        <w:t>تحسينًا</w:t>
      </w:r>
      <w:r>
        <w:t xml:space="preserve"> </w:t>
      </w:r>
      <w:r>
        <w:rPr>
          <w:szCs w:val="27"/>
          <w:rtl/>
        </w:rPr>
        <w:t>عامًا</w:t>
      </w:r>
      <w:r>
        <w:t xml:space="preserve"> </w:t>
      </w:r>
      <w:r>
        <w:rPr>
          <w:szCs w:val="27"/>
          <w:rtl/>
        </w:rPr>
        <w:t>فقط،</w:t>
      </w:r>
      <w:r>
        <w:t xml:space="preserve"> </w:t>
      </w:r>
      <w:r>
        <w:rPr>
          <w:szCs w:val="27"/>
          <w:rtl/>
        </w:rPr>
        <w:t>بل</w:t>
      </w:r>
      <w:r>
        <w:t xml:space="preserve"> </w:t>
      </w:r>
      <w:r>
        <w:rPr>
          <w:szCs w:val="27"/>
          <w:rtl/>
        </w:rPr>
        <w:t>يطلب</w:t>
      </w:r>
      <w:r>
        <w:t xml:space="preserve"> </w:t>
      </w:r>
      <w:r>
        <w:rPr>
          <w:szCs w:val="27"/>
          <w:rtl/>
        </w:rPr>
        <w:t>قياس</w:t>
      </w:r>
      <w:r>
        <w:t xml:space="preserve"> </w:t>
      </w:r>
      <w:r>
        <w:rPr>
          <w:szCs w:val="27"/>
          <w:rtl/>
        </w:rPr>
        <w:t>زمن</w:t>
      </w:r>
      <w:r>
        <w:t xml:space="preserve"> </w:t>
      </w:r>
      <w:r>
        <w:rPr>
          <w:szCs w:val="27"/>
          <w:rtl/>
        </w:rPr>
        <w:t>الاستجابة</w:t>
      </w:r>
      <w:r>
        <w:t xml:space="preserve"> </w:t>
      </w:r>
      <w:r>
        <w:rPr>
          <w:szCs w:val="27"/>
          <w:rtl/>
        </w:rPr>
        <w:t>لأهم</w:t>
      </w:r>
      <w:r>
        <w:t xml:space="preserve"> </w:t>
      </w:r>
      <w:r>
        <w:rPr>
          <w:szCs w:val="27"/>
          <w:rtl/>
        </w:rPr>
        <w:t>العمليات،</w:t>
      </w:r>
      <w:r>
        <w:t xml:space="preserve"> </w:t>
      </w:r>
      <w:r>
        <w:rPr>
          <w:szCs w:val="27"/>
          <w:rtl/>
        </w:rPr>
        <w:t>تحديد</w:t>
      </w:r>
      <w:r>
        <w:t xml:space="preserve"> bottleneck </w:t>
      </w:r>
      <w:r>
        <w:rPr>
          <w:szCs w:val="27"/>
          <w:rtl/>
        </w:rPr>
        <w:t>واحد</w:t>
      </w:r>
      <w:r>
        <w:t xml:space="preserve"> </w:t>
      </w:r>
      <w:r>
        <w:rPr>
          <w:szCs w:val="27"/>
          <w:rtl/>
        </w:rPr>
        <w:t>على</w:t>
      </w:r>
      <w:r>
        <w:t xml:space="preserve"> </w:t>
      </w:r>
      <w:r>
        <w:rPr>
          <w:szCs w:val="27"/>
          <w:rtl/>
        </w:rPr>
        <w:t>الأقل،</w:t>
      </w:r>
      <w:r>
        <w:t xml:space="preserve"> </w:t>
      </w:r>
      <w:r>
        <w:rPr>
          <w:szCs w:val="27"/>
          <w:rtl/>
        </w:rPr>
        <w:t>ثم</w:t>
      </w:r>
      <w:r>
        <w:t xml:space="preserve"> </w:t>
      </w:r>
      <w:r>
        <w:rPr>
          <w:szCs w:val="27"/>
          <w:rtl/>
        </w:rPr>
        <w:t>تقديم</w:t>
      </w:r>
      <w:r>
        <w:t xml:space="preserve"> </w:t>
      </w:r>
      <w:r>
        <w:rPr>
          <w:szCs w:val="27"/>
          <w:rtl/>
        </w:rPr>
        <w:t>مقارنة</w:t>
      </w:r>
      <w:r>
        <w:t xml:space="preserve"> </w:t>
      </w:r>
      <w:r>
        <w:rPr>
          <w:szCs w:val="27"/>
          <w:rtl/>
        </w:rPr>
        <w:t>رقمية</w:t>
      </w:r>
      <w:r>
        <w:t xml:space="preserve"> </w:t>
      </w:r>
      <w:r>
        <w:rPr>
          <w:szCs w:val="27"/>
          <w:rtl/>
        </w:rPr>
        <w:t>قبل</w:t>
      </w:r>
      <w:r>
        <w:t xml:space="preserve"> </w:t>
      </w:r>
      <w:r>
        <w:rPr>
          <w:szCs w:val="27"/>
          <w:rtl/>
        </w:rPr>
        <w:t>التحسين</w:t>
      </w:r>
      <w:r>
        <w:t xml:space="preserve"> </w:t>
      </w:r>
      <w:r>
        <w:rPr>
          <w:szCs w:val="27"/>
          <w:rtl/>
        </w:rPr>
        <w:t>وبعده</w:t>
      </w:r>
      <w:r>
        <w:t xml:space="preserve">. </w:t>
      </w:r>
      <w:r>
        <w:rPr>
          <w:szCs w:val="27"/>
          <w:rtl/>
        </w:rPr>
        <w:t>لذلك</w:t>
      </w:r>
      <w:r>
        <w:t xml:space="preserve"> </w:t>
      </w:r>
      <w:r>
        <w:rPr>
          <w:szCs w:val="27"/>
          <w:rtl/>
        </w:rPr>
        <w:t>كان</w:t>
      </w:r>
      <w:r>
        <w:t xml:space="preserve"> </w:t>
      </w:r>
      <w:r>
        <w:rPr>
          <w:szCs w:val="27"/>
          <w:rtl/>
        </w:rPr>
        <w:t>لا</w:t>
      </w:r>
      <w:r>
        <w:t xml:space="preserve"> </w:t>
      </w:r>
      <w:r>
        <w:rPr>
          <w:szCs w:val="27"/>
          <w:rtl/>
        </w:rPr>
        <w:t>بد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بناء</w:t>
      </w:r>
      <w:r>
        <w:t xml:space="preserve"> benchmark </w:t>
      </w:r>
      <w:r>
        <w:rPr>
          <w:szCs w:val="27"/>
          <w:rtl/>
        </w:rPr>
        <w:t>قابل</w:t>
      </w:r>
      <w:r>
        <w:t xml:space="preserve"> </w:t>
      </w:r>
      <w:r>
        <w:rPr>
          <w:szCs w:val="27"/>
          <w:rtl/>
        </w:rPr>
        <w:t>للتكرار</w:t>
      </w:r>
      <w:r>
        <w:t xml:space="preserve"> </w:t>
      </w:r>
      <w:r>
        <w:rPr>
          <w:szCs w:val="27"/>
          <w:rtl/>
        </w:rPr>
        <w:t>داخل</w:t>
      </w:r>
      <w:r>
        <w:t xml:space="preserve"> </w:t>
      </w:r>
      <w:r>
        <w:rPr>
          <w:szCs w:val="27"/>
          <w:rtl/>
        </w:rPr>
        <w:t>المشروع</w:t>
      </w:r>
      <w:r>
        <w:t>.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7.2 </w:t>
      </w:r>
      <w:r w:rsidR="00825869">
        <w:rPr>
          <w:rFonts w:ascii="Noto Kufi Arabic" w:eastAsia="Noto Kufi Arabic" w:hAnsi="Noto Kufi Arabic" w:cs="Times New Roman"/>
          <w:szCs w:val="32"/>
          <w:rtl/>
        </w:rPr>
        <w:t>لماذا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استخدمنا</w:t>
      </w:r>
      <w:r w:rsidR="00825869">
        <w:rPr>
          <w:rFonts w:ascii="Noto Kufi Arabic" w:eastAsia="Noto Kufi Arabic" w:hAnsi="Noto Kufi Arabic" w:cs="Noto Kufi Arabic"/>
        </w:rPr>
        <w:t xml:space="preserve"> Benchmark </w:t>
      </w:r>
      <w:r w:rsidR="00825869">
        <w:rPr>
          <w:rFonts w:ascii="Noto Kufi Arabic" w:eastAsia="Noto Kufi Arabic" w:hAnsi="Noto Kufi Arabic" w:cs="Times New Roman"/>
          <w:szCs w:val="32"/>
          <w:rtl/>
        </w:rPr>
        <w:t>داخلي؟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الخيار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السبب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القرار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قياس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يدوي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بالساعة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أو</w:t>
            </w:r>
            <w:r>
              <w:rPr>
                <w:sz w:val="23"/>
              </w:rPr>
              <w:t xml:space="preserve"> Swagger </w:t>
            </w:r>
            <w:r>
              <w:rPr>
                <w:sz w:val="23"/>
                <w:szCs w:val="23"/>
                <w:rtl/>
              </w:rPr>
              <w:t>فقط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غير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دقيق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يعطي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مقارنة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منظمة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مرفوض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Profiler </w:t>
            </w:r>
            <w:r>
              <w:rPr>
                <w:sz w:val="23"/>
                <w:szCs w:val="23"/>
                <w:rtl/>
              </w:rPr>
              <w:t>خارجي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مفيد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لكنه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يكون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متاحًا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في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جهاز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الدكتور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ليس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الخيار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الأساسي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APM </w:t>
            </w:r>
            <w:r>
              <w:rPr>
                <w:sz w:val="23"/>
                <w:szCs w:val="23"/>
                <w:rtl/>
              </w:rPr>
              <w:t>مثل</w:t>
            </w:r>
            <w:r>
              <w:rPr>
                <w:sz w:val="23"/>
              </w:rPr>
              <w:t xml:space="preserve"> Prometheus/Grafana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احترافي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لكنه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يزيد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التعقيد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والإعدادات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أكبر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نطاق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المشروع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Benchmark endpoint </w:t>
            </w:r>
            <w:r>
              <w:rPr>
                <w:sz w:val="23"/>
                <w:szCs w:val="23"/>
                <w:rtl/>
              </w:rPr>
              <w:t>داخلي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قابل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للتشغيل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من</w:t>
            </w:r>
            <w:r>
              <w:rPr>
                <w:sz w:val="23"/>
              </w:rPr>
              <w:t xml:space="preserve"> Swagger </w:t>
            </w:r>
            <w:r>
              <w:rPr>
                <w:sz w:val="23"/>
                <w:szCs w:val="23"/>
                <w:rtl/>
              </w:rPr>
              <w:t>ويعطي</w:t>
            </w:r>
            <w:r>
              <w:rPr>
                <w:sz w:val="23"/>
              </w:rPr>
              <w:t xml:space="preserve"> JSON </w:t>
            </w:r>
            <w:r>
              <w:rPr>
                <w:sz w:val="23"/>
                <w:szCs w:val="23"/>
                <w:rtl/>
              </w:rPr>
              <w:t>واضح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وصور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اختياره</w:t>
            </w:r>
          </w:p>
        </w:tc>
      </w:tr>
    </w:tbl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7.3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الاختناق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المحدد</w:t>
      </w:r>
    </w:p>
    <w:p w:rsidR="004969A8" w:rsidRDefault="00825869">
      <w:pPr>
        <w:bidi/>
        <w:jc w:val="both"/>
        <w:rPr>
          <w:szCs w:val="27"/>
        </w:rPr>
      </w:pPr>
      <w:r>
        <w:rPr>
          <w:szCs w:val="27"/>
          <w:rtl/>
        </w:rPr>
        <w:t>الاختناق</w:t>
      </w:r>
      <w:r>
        <w:t xml:space="preserve"> </w:t>
      </w:r>
      <w:r>
        <w:rPr>
          <w:szCs w:val="27"/>
          <w:rtl/>
        </w:rPr>
        <w:t>المحدد</w:t>
      </w:r>
      <w:r>
        <w:t xml:space="preserve"> </w:t>
      </w:r>
      <w:r>
        <w:rPr>
          <w:szCs w:val="27"/>
          <w:rtl/>
        </w:rPr>
        <w:t>في</w:t>
      </w:r>
      <w:r>
        <w:t xml:space="preserve"> </w:t>
      </w:r>
      <w:r>
        <w:rPr>
          <w:szCs w:val="27"/>
          <w:rtl/>
        </w:rPr>
        <w:t>النتيجة</w:t>
      </w:r>
      <w:r>
        <w:t xml:space="preserve"> </w:t>
      </w:r>
      <w:r>
        <w:rPr>
          <w:szCs w:val="27"/>
          <w:rtl/>
        </w:rPr>
        <w:t>هو</w:t>
      </w:r>
      <w:r>
        <w:t xml:space="preserve"> Daily sales batch calculation. </w:t>
      </w:r>
      <w:r>
        <w:rPr>
          <w:szCs w:val="27"/>
          <w:rtl/>
        </w:rPr>
        <w:t>السبب</w:t>
      </w:r>
      <w:r>
        <w:t xml:space="preserve"> </w:t>
      </w:r>
      <w:r>
        <w:rPr>
          <w:szCs w:val="27"/>
          <w:rtl/>
        </w:rPr>
        <w:t>الجذري</w:t>
      </w:r>
      <w:r>
        <w:t xml:space="preserve"> </w:t>
      </w:r>
      <w:r>
        <w:rPr>
          <w:szCs w:val="27"/>
          <w:rtl/>
        </w:rPr>
        <w:t>أن</w:t>
      </w:r>
      <w:r>
        <w:t xml:space="preserve"> </w:t>
      </w:r>
      <w:r>
        <w:rPr>
          <w:szCs w:val="27"/>
          <w:rtl/>
        </w:rPr>
        <w:t>المعالجة</w:t>
      </w:r>
      <w:r>
        <w:t xml:space="preserve"> </w:t>
      </w:r>
      <w:r>
        <w:rPr>
          <w:szCs w:val="27"/>
          <w:rtl/>
        </w:rPr>
        <w:t>التسلسلية</w:t>
      </w:r>
      <w:r>
        <w:t xml:space="preserve"> </w:t>
      </w:r>
      <w:r>
        <w:rPr>
          <w:szCs w:val="27"/>
          <w:rtl/>
        </w:rPr>
        <w:t>تجعل</w:t>
      </w:r>
      <w:r>
        <w:t xml:space="preserve"> </w:t>
      </w:r>
      <w:r>
        <w:rPr>
          <w:szCs w:val="27"/>
          <w:rtl/>
        </w:rPr>
        <w:t>الزمن</w:t>
      </w:r>
      <w:r>
        <w:t xml:space="preserve"> </w:t>
      </w:r>
      <w:r>
        <w:rPr>
          <w:szCs w:val="27"/>
          <w:rtl/>
        </w:rPr>
        <w:t>الكلي</w:t>
      </w:r>
      <w:r>
        <w:t xml:space="preserve"> </w:t>
      </w:r>
      <w:r>
        <w:rPr>
          <w:szCs w:val="27"/>
          <w:rtl/>
        </w:rPr>
        <w:t>ينمو</w:t>
      </w:r>
      <w:r>
        <w:t xml:space="preserve"> </w:t>
      </w:r>
      <w:r>
        <w:rPr>
          <w:szCs w:val="27"/>
          <w:rtl/>
        </w:rPr>
        <w:t>خطيًا</w:t>
      </w:r>
      <w:r>
        <w:t xml:space="preserve"> </w:t>
      </w:r>
      <w:r>
        <w:rPr>
          <w:szCs w:val="27"/>
          <w:rtl/>
        </w:rPr>
        <w:t>مع</w:t>
      </w:r>
      <w:r>
        <w:t xml:space="preserve"> </w:t>
      </w:r>
      <w:r>
        <w:rPr>
          <w:szCs w:val="27"/>
          <w:rtl/>
        </w:rPr>
        <w:t>عدد</w:t>
      </w:r>
      <w:r>
        <w:t xml:space="preserve"> </w:t>
      </w:r>
      <w:r>
        <w:rPr>
          <w:szCs w:val="27"/>
          <w:rtl/>
        </w:rPr>
        <w:t>السجلات</w:t>
      </w:r>
      <w:r>
        <w:t xml:space="preserve">. </w:t>
      </w:r>
      <w:r>
        <w:rPr>
          <w:szCs w:val="27"/>
          <w:rtl/>
        </w:rPr>
        <w:t>الحل</w:t>
      </w:r>
      <w:r>
        <w:t xml:space="preserve"> </w:t>
      </w:r>
      <w:r>
        <w:rPr>
          <w:szCs w:val="27"/>
          <w:rtl/>
        </w:rPr>
        <w:t>التطبيقي</w:t>
      </w:r>
      <w:r>
        <w:t xml:space="preserve"> </w:t>
      </w:r>
      <w:r>
        <w:rPr>
          <w:szCs w:val="27"/>
          <w:rtl/>
        </w:rPr>
        <w:t>كان</w:t>
      </w:r>
      <w:r>
        <w:t xml:space="preserve"> Parallel chunk processing with bounded concurrency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أي</w:t>
      </w:r>
      <w:r>
        <w:t xml:space="preserve"> </w:t>
      </w:r>
      <w:r>
        <w:rPr>
          <w:szCs w:val="27"/>
          <w:rtl/>
        </w:rPr>
        <w:t>تقسيم</w:t>
      </w:r>
      <w:r>
        <w:t xml:space="preserve"> </w:t>
      </w:r>
      <w:r>
        <w:rPr>
          <w:szCs w:val="27"/>
          <w:rtl/>
        </w:rPr>
        <w:t>البيانات</w:t>
      </w:r>
      <w:r>
        <w:t xml:space="preserve"> </w:t>
      </w:r>
      <w:r>
        <w:rPr>
          <w:szCs w:val="27"/>
          <w:rtl/>
        </w:rPr>
        <w:t>إلى</w:t>
      </w:r>
      <w:r>
        <w:t xml:space="preserve"> chunks </w:t>
      </w:r>
      <w:r>
        <w:rPr>
          <w:szCs w:val="27"/>
          <w:rtl/>
        </w:rPr>
        <w:t>ومعالجتها</w:t>
      </w:r>
      <w:r>
        <w:t xml:space="preserve"> </w:t>
      </w:r>
      <w:r>
        <w:rPr>
          <w:szCs w:val="27"/>
          <w:rtl/>
        </w:rPr>
        <w:t>بالتوازي</w:t>
      </w:r>
      <w:r>
        <w:t xml:space="preserve"> </w:t>
      </w:r>
      <w:r>
        <w:rPr>
          <w:szCs w:val="27"/>
          <w:rtl/>
        </w:rPr>
        <w:t>ضمن</w:t>
      </w:r>
      <w:r>
        <w:t xml:space="preserve"> </w:t>
      </w:r>
      <w:r>
        <w:rPr>
          <w:szCs w:val="27"/>
          <w:rtl/>
        </w:rPr>
        <w:t>حد</w:t>
      </w:r>
      <w:r>
        <w:t xml:space="preserve"> </w:t>
      </w:r>
      <w:r>
        <w:rPr>
          <w:szCs w:val="27"/>
          <w:rtl/>
        </w:rPr>
        <w:t>آمن</w:t>
      </w:r>
    </w:p>
    <w:p w:rsidR="00B0232E" w:rsidRDefault="004969A8" w:rsidP="004969A8">
      <w:pPr>
        <w:pStyle w:val="Heading2"/>
        <w:bidi/>
        <w:jc w:val="left"/>
        <w:rPr>
          <w:rFonts w:ascii="Noto Kufi Arabic" w:eastAsia="Noto Kufi Arabic" w:hAnsi="Noto Kufi Arabic" w:cs="Times New Roman"/>
          <w:szCs w:val="32"/>
        </w:rPr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7.4 </w:t>
      </w:r>
      <w:r w:rsidR="00825869">
        <w:rPr>
          <w:rFonts w:ascii="Noto Kufi Arabic" w:eastAsia="Noto Kufi Arabic" w:hAnsi="Noto Kufi Arabic" w:cs="Times New Roman"/>
          <w:szCs w:val="32"/>
          <w:rtl/>
        </w:rPr>
        <w:t>نتائج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القياس</w:t>
      </w:r>
    </w:p>
    <w:p w:rsidR="004969A8" w:rsidRDefault="004969A8" w:rsidP="004969A8">
      <w:pPr>
        <w:bidi/>
      </w:pPr>
    </w:p>
    <w:p w:rsidR="004969A8" w:rsidRPr="004969A8" w:rsidRDefault="004969A8" w:rsidP="004969A8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B0232E">
        <w:trPr>
          <w:tblHeader/>
        </w:trPr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lastRenderedPageBreak/>
              <w:t>المؤشر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القيمة</w:t>
            </w:r>
          </w:p>
        </w:tc>
        <w:tc>
          <w:tcPr>
            <w:tcW w:w="334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الدلالة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proofErr w:type="spellStart"/>
            <w:r>
              <w:rPr>
                <w:sz w:val="23"/>
              </w:rPr>
              <w:t>BeforeTotalDurationMs</w:t>
            </w:r>
            <w:proofErr w:type="spellEnd"/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5897.08 ms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الوضع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قبل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التحسين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كان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بطيئًا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بسبب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المعالجة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التسلسلية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AfterTotalDurationMs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878.67 ms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الوضع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بعد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التحسين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أسرع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بوضوح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OverallLatencyReductionPercent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85.1%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تحسن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رقمي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قوي</w:t>
            </w:r>
          </w:p>
        </w:tc>
      </w:tr>
      <w:tr w:rsidR="00B0232E"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IdentifiedBottleneck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Daily sales batch calculation</w:t>
            </w:r>
          </w:p>
        </w:tc>
        <w:tc>
          <w:tcPr>
            <w:tcW w:w="3346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تم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تحديد</w:t>
            </w:r>
            <w:r>
              <w:rPr>
                <w:sz w:val="23"/>
              </w:rPr>
              <w:t xml:space="preserve"> bottleneck </w:t>
            </w:r>
            <w:r>
              <w:rPr>
                <w:sz w:val="23"/>
                <w:szCs w:val="23"/>
                <w:rtl/>
              </w:rPr>
              <w:t>بوضوح</w:t>
            </w:r>
          </w:p>
        </w:tc>
      </w:tr>
      <w:tr w:rsidR="00B0232E"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BenchmarkPassed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true</w:t>
            </w:r>
          </w:p>
        </w:tc>
        <w:tc>
          <w:tcPr>
            <w:tcW w:w="33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التحسين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حقق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معيار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القبول</w:t>
            </w:r>
          </w:p>
        </w:tc>
      </w:tr>
    </w:tbl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52160" cy="3251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before_after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مخطط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رقمي</w:t>
      </w:r>
      <w:r>
        <w:rPr>
          <w:rFonts w:eastAsia="Noto Naskh Arabic"/>
        </w:rPr>
        <w:t xml:space="preserve">: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التحسين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وبعده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في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الطلب</w:t>
      </w:r>
      <w:r>
        <w:rPr>
          <w:rFonts w:eastAsia="Noto Naskh Arabic"/>
        </w:rPr>
        <w:t xml:space="preserve"> 10.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6415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01_Res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إعادة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ضبط</w:t>
      </w:r>
      <w:r>
        <w:rPr>
          <w:rFonts w:eastAsia="Noto Naskh Arabic"/>
        </w:rPr>
        <w:t xml:space="preserve"> benchmark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القياس</w:t>
      </w:r>
      <w:r>
        <w:rPr>
          <w:rFonts w:eastAsia="Noto Naskh Arabic"/>
        </w:rPr>
        <w:t>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897880" cy="28862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02_Full_Benchmark_Resul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نتيجة</w:t>
      </w:r>
      <w:r>
        <w:rPr>
          <w:rFonts w:eastAsia="Noto Naskh Arabic"/>
        </w:rPr>
        <w:t xml:space="preserve"> full benchmark: </w:t>
      </w:r>
      <w:r>
        <w:rPr>
          <w:rFonts w:eastAsia="Noto Naskh Arabic"/>
          <w:szCs w:val="23"/>
          <w:rtl/>
        </w:rPr>
        <w:t>تحديد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الاختناق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وتحسن</w:t>
      </w:r>
      <w:r>
        <w:rPr>
          <w:rFonts w:eastAsia="Noto Naskh Arabic"/>
        </w:rPr>
        <w:t xml:space="preserve"> 85.1%.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567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03_Final_Metric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المؤشرات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النهائية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للـ</w:t>
      </w:r>
      <w:r>
        <w:rPr>
          <w:rFonts w:eastAsia="Noto Naskh Arabic"/>
        </w:rPr>
        <w:t xml:space="preserve"> benchmark.</w:t>
      </w:r>
    </w:p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6415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04_Benchmark_Char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bookmarkStart w:id="0" w:name="_GoBack"/>
      <w:r>
        <w:rPr>
          <w:rFonts w:eastAsia="Noto Naskh Arabic"/>
          <w:szCs w:val="23"/>
          <w:rtl/>
        </w:rPr>
        <w:lastRenderedPageBreak/>
        <w:t>رسم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قبل</w:t>
      </w:r>
      <w:r>
        <w:rPr>
          <w:rFonts w:eastAsia="Noto Naskh Arabic"/>
        </w:rPr>
        <w:t>/</w:t>
      </w:r>
      <w:r>
        <w:rPr>
          <w:rFonts w:eastAsia="Noto Naskh Arabic"/>
          <w:szCs w:val="23"/>
          <w:rtl/>
        </w:rPr>
        <w:t>بعد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للعمليات</w:t>
      </w:r>
      <w:r>
        <w:rPr>
          <w:rFonts w:eastAsia="Noto Naskh Arabic"/>
        </w:rPr>
        <w:t xml:space="preserve"> </w:t>
      </w:r>
      <w:r>
        <w:rPr>
          <w:rFonts w:eastAsia="Noto Naskh Arabic"/>
          <w:szCs w:val="23"/>
          <w:rtl/>
        </w:rPr>
        <w:t>المقاسة</w:t>
      </w:r>
      <w:r>
        <w:rPr>
          <w:rFonts w:eastAsia="Noto Naskh Arabic"/>
        </w:rPr>
        <w:t>.</w:t>
      </w:r>
    </w:p>
    <w:bookmarkEnd w:id="0"/>
    <w:p w:rsidR="00B0232E" w:rsidRDefault="00825869">
      <w:pPr>
        <w:bidi/>
        <w:spacing w:before="100" w:after="100"/>
        <w:jc w:val="center"/>
      </w:pPr>
      <w:r>
        <w:rPr>
          <w:noProof/>
        </w:rPr>
        <w:drawing>
          <wp:inline distT="0" distB="0" distL="0" distR="0">
            <wp:extent cx="5897880" cy="28604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10_05_Markdown_Repor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E" w:rsidRDefault="00825869">
      <w:pPr>
        <w:pStyle w:val="EvidenceCaption"/>
        <w:bidi/>
      </w:pPr>
      <w:r>
        <w:rPr>
          <w:rFonts w:eastAsia="Noto Naskh Arabic"/>
          <w:szCs w:val="23"/>
          <w:rtl/>
        </w:rPr>
        <w:t>تقرير</w:t>
      </w:r>
      <w:r>
        <w:rPr>
          <w:rFonts w:eastAsia="Noto Naskh Arabic"/>
        </w:rPr>
        <w:t xml:space="preserve"> Markdown generated </w:t>
      </w:r>
      <w:r>
        <w:rPr>
          <w:rFonts w:eastAsia="Noto Naskh Arabic"/>
          <w:szCs w:val="23"/>
          <w:rtl/>
        </w:rPr>
        <w:t>من</w:t>
      </w:r>
      <w:r>
        <w:rPr>
          <w:rFonts w:eastAsia="Noto Naskh Arabic"/>
        </w:rPr>
        <w:t xml:space="preserve"> endpoint /benchmark/report.</w:t>
      </w:r>
    </w:p>
    <w:p w:rsidR="00B0232E" w:rsidRDefault="00825869">
      <w:pPr>
        <w:bidi/>
        <w:spacing w:before="100" w:after="100"/>
        <w:jc w:val="center"/>
      </w:pPr>
      <w:r>
        <w:br w:type="page"/>
      </w:r>
    </w:p>
    <w:p w:rsidR="00B0232E" w:rsidRDefault="004969A8" w:rsidP="004969A8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Noto Kufi Arabic"/>
        </w:rPr>
        <w:lastRenderedPageBreak/>
        <w:t xml:space="preserve"> </w:t>
      </w:r>
      <w:r>
        <w:rPr>
          <w:rFonts w:ascii="Noto Kufi Arabic" w:eastAsia="Noto Kufi Arabic" w:hAnsi="Noto Kufi Arabic" w:cs="Noto Kufi Arabic"/>
        </w:rPr>
        <w:t>.</w:t>
      </w:r>
      <w:r w:rsidR="00825869">
        <w:rPr>
          <w:rFonts w:ascii="Noto Kufi Arabic" w:eastAsia="Noto Kufi Arabic" w:hAnsi="Noto Kufi Arabic" w:cs="Noto Kufi Arabic"/>
        </w:rPr>
        <w:t xml:space="preserve">8 </w:t>
      </w:r>
      <w:r w:rsidR="00825869">
        <w:rPr>
          <w:rFonts w:ascii="Noto Kufi Arabic" w:eastAsia="Noto Kufi Arabic" w:hAnsi="Noto Kufi Arabic" w:cs="Times New Roman"/>
          <w:szCs w:val="40"/>
          <w:rtl/>
        </w:rPr>
        <w:t>مصفوفة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40"/>
          <w:rtl/>
        </w:rPr>
        <w:t>الأدلة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40"/>
          <w:rtl/>
        </w:rPr>
        <w:t>النهائية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35"/>
        <w:gridCol w:w="3836"/>
        <w:gridCol w:w="4519"/>
        <w:gridCol w:w="992"/>
      </w:tblGrid>
      <w:tr w:rsidR="00B0232E">
        <w:trPr>
          <w:tblHeader/>
        </w:trPr>
        <w:tc>
          <w:tcPr>
            <w:tcW w:w="250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المتطلب</w:t>
            </w:r>
          </w:p>
        </w:tc>
        <w:tc>
          <w:tcPr>
            <w:tcW w:w="250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>Swagger Evidence</w:t>
            </w:r>
          </w:p>
        </w:tc>
        <w:tc>
          <w:tcPr>
            <w:tcW w:w="250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>JMeter Evidence</w:t>
            </w:r>
          </w:p>
        </w:tc>
        <w:tc>
          <w:tcPr>
            <w:tcW w:w="250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الحكم</w:t>
            </w:r>
          </w:p>
        </w:tc>
      </w:tr>
      <w:tr w:rsidR="00B0232E"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06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Req06_06 </w:t>
            </w:r>
            <w:r>
              <w:rPr>
                <w:sz w:val="23"/>
                <w:szCs w:val="23"/>
                <w:rtl/>
              </w:rPr>
              <w:t>إلى</w:t>
            </w:r>
            <w:r>
              <w:rPr>
                <w:sz w:val="23"/>
              </w:rPr>
              <w:t xml:space="preserve"> Req06_09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يفضل</w:t>
            </w:r>
            <w:r>
              <w:rPr>
                <w:sz w:val="23"/>
              </w:rPr>
              <w:t xml:space="preserve"> Requirement06_Caching.jmx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ناجح</w:t>
            </w:r>
          </w:p>
        </w:tc>
      </w:tr>
      <w:tr w:rsidR="00B0232E"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07</w:t>
            </w:r>
          </w:p>
        </w:tc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>Req07_01_RealDb_Reset + Req07_02_RealDb_OptimisticLocking</w:t>
            </w:r>
          </w:p>
        </w:tc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اختياري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للنسخة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القديمة</w:t>
            </w:r>
            <w:r>
              <w:rPr>
                <w:sz w:val="23"/>
              </w:rPr>
              <w:t xml:space="preserve"> Distributed Lock</w:t>
            </w:r>
          </w:p>
        </w:tc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ناجح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بقوة</w:t>
            </w:r>
          </w:p>
        </w:tc>
      </w:tr>
      <w:tr w:rsidR="00B0232E"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08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Req08_01_RealDb_Reset + Rollback + Commit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اختياري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للنسخة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القديمة</w:t>
            </w:r>
            <w:r>
              <w:rPr>
                <w:sz w:val="23"/>
              </w:rPr>
              <w:t xml:space="preserve"> Transaction Integrity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ناجح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  <w:szCs w:val="23"/>
                <w:rtl/>
              </w:rPr>
              <w:t>بقوة</w:t>
            </w:r>
          </w:p>
        </w:tc>
      </w:tr>
      <w:tr w:rsidR="00B0232E"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09</w:t>
            </w:r>
          </w:p>
        </w:tc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Req09_01 </w:t>
            </w:r>
            <w:r>
              <w:rPr>
                <w:sz w:val="23"/>
                <w:szCs w:val="23"/>
                <w:rtl/>
              </w:rPr>
              <w:t>إلى</w:t>
            </w:r>
            <w:r>
              <w:rPr>
                <w:sz w:val="23"/>
              </w:rPr>
              <w:t xml:space="preserve"> Req09_04</w:t>
            </w:r>
          </w:p>
        </w:tc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Summary + Aggregate </w:t>
            </w:r>
            <w:r>
              <w:rPr>
                <w:sz w:val="23"/>
                <w:szCs w:val="23"/>
                <w:rtl/>
              </w:rPr>
              <w:t>مع</w:t>
            </w:r>
            <w:r>
              <w:rPr>
                <w:sz w:val="23"/>
              </w:rPr>
              <w:t xml:space="preserve"> 0% error</w:t>
            </w:r>
          </w:p>
        </w:tc>
        <w:tc>
          <w:tcPr>
            <w:tcW w:w="2509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ناجح</w:t>
            </w:r>
          </w:p>
        </w:tc>
      </w:tr>
      <w:tr w:rsidR="00B0232E"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10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 xml:space="preserve">Req10_01 </w:t>
            </w:r>
            <w:r>
              <w:rPr>
                <w:sz w:val="23"/>
                <w:szCs w:val="23"/>
                <w:rtl/>
              </w:rPr>
              <w:t>إلى</w:t>
            </w:r>
            <w:r>
              <w:rPr>
                <w:sz w:val="23"/>
              </w:rPr>
              <w:t xml:space="preserve"> Req10_05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  <w:szCs w:val="23"/>
                <w:rtl/>
              </w:rPr>
              <w:t>يفضل</w:t>
            </w:r>
            <w:r>
              <w:rPr>
                <w:sz w:val="23"/>
              </w:rPr>
              <w:t xml:space="preserve"> Requirement10_BottleneckBenchmarking.jmx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  <w:szCs w:val="23"/>
                <w:rtl/>
              </w:rPr>
              <w:t>ناجح</w:t>
            </w:r>
          </w:p>
        </w:tc>
      </w:tr>
    </w:tbl>
    <w:p w:rsidR="00B0232E" w:rsidRDefault="004969A8" w:rsidP="004969A8">
      <w:pPr>
        <w:pStyle w:val="Heading1"/>
        <w:pBdr>
          <w:bottom w:val="single" w:sz="8" w:space="4" w:color="C49A2C"/>
        </w:pBdr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>
        <w:rPr>
          <w:rFonts w:ascii="Noto Kufi Arabic" w:eastAsia="Noto Kufi Arabic" w:hAnsi="Noto Kufi Arabic" w:cs="Noto Kufi Arabic"/>
        </w:rPr>
        <w:t>.</w:t>
      </w:r>
      <w:r w:rsidR="00825869">
        <w:rPr>
          <w:rFonts w:ascii="Noto Kufi Arabic" w:eastAsia="Noto Kufi Arabic" w:hAnsi="Noto Kufi Arabic" w:cs="Noto Kufi Arabic"/>
        </w:rPr>
        <w:t xml:space="preserve">9 </w:t>
      </w:r>
      <w:r w:rsidR="00825869">
        <w:rPr>
          <w:rFonts w:ascii="Noto Kufi Arabic" w:eastAsia="Noto Kufi Arabic" w:hAnsi="Noto Kufi Arabic" w:cs="Times New Roman"/>
          <w:szCs w:val="40"/>
          <w:rtl/>
        </w:rPr>
        <w:t>خطة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40"/>
          <w:rtl/>
        </w:rPr>
        <w:t>إعادة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40"/>
          <w:rtl/>
        </w:rPr>
        <w:t>الاختبار</w:t>
      </w:r>
      <w:r w:rsidR="00825869"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Times New Roman"/>
          <w:szCs w:val="40"/>
          <w:rtl/>
        </w:rPr>
        <w:t>النهائية</w:t>
      </w:r>
    </w:p>
    <w:p w:rsidR="00B0232E" w:rsidRDefault="00825869">
      <w:pPr>
        <w:bidi/>
        <w:jc w:val="both"/>
      </w:pPr>
      <w:r>
        <w:rPr>
          <w:szCs w:val="27"/>
          <w:rtl/>
        </w:rPr>
        <w:t>قبل</w:t>
      </w:r>
      <w:r>
        <w:t xml:space="preserve"> </w:t>
      </w:r>
      <w:r>
        <w:rPr>
          <w:szCs w:val="27"/>
          <w:rtl/>
        </w:rPr>
        <w:t>إعادة</w:t>
      </w:r>
      <w:r>
        <w:t xml:space="preserve"> </w:t>
      </w:r>
      <w:r>
        <w:rPr>
          <w:szCs w:val="27"/>
          <w:rtl/>
        </w:rPr>
        <w:t>الاختبار</w:t>
      </w:r>
      <w:r>
        <w:t xml:space="preserve"> </w:t>
      </w:r>
      <w:r>
        <w:rPr>
          <w:szCs w:val="27"/>
          <w:rtl/>
        </w:rPr>
        <w:t>يجب</w:t>
      </w:r>
      <w:r>
        <w:t xml:space="preserve"> </w:t>
      </w:r>
      <w:r>
        <w:rPr>
          <w:szCs w:val="27"/>
          <w:rtl/>
        </w:rPr>
        <w:t>تشغيل</w:t>
      </w:r>
      <w:r>
        <w:t xml:space="preserve"> </w:t>
      </w:r>
      <w:r>
        <w:rPr>
          <w:szCs w:val="27"/>
          <w:rtl/>
        </w:rPr>
        <w:t>المكونات</w:t>
      </w:r>
      <w:r>
        <w:t xml:space="preserve"> </w:t>
      </w:r>
      <w:r>
        <w:rPr>
          <w:szCs w:val="27"/>
          <w:rtl/>
        </w:rPr>
        <w:t>الخارجية</w:t>
      </w:r>
      <w:r>
        <w:t xml:space="preserve">: LocalDB </w:t>
      </w:r>
      <w:r>
        <w:rPr>
          <w:szCs w:val="27"/>
          <w:rtl/>
        </w:rPr>
        <w:t>للطلبات</w:t>
      </w:r>
      <w:r>
        <w:t xml:space="preserve"> 7 </w:t>
      </w:r>
      <w:r>
        <w:rPr>
          <w:szCs w:val="27"/>
          <w:rtl/>
        </w:rPr>
        <w:t>و</w:t>
      </w:r>
      <w:r>
        <w:t>8</w:t>
      </w:r>
      <w:r>
        <w:rPr>
          <w:szCs w:val="27"/>
          <w:rtl/>
        </w:rPr>
        <w:t>،</w:t>
      </w:r>
      <w:r>
        <w:t xml:space="preserve"> </w:t>
      </w:r>
      <w:r>
        <w:rPr>
          <w:szCs w:val="27"/>
          <w:rtl/>
        </w:rPr>
        <w:t>و</w:t>
      </w:r>
      <w:r>
        <w:t xml:space="preserve">Redis </w:t>
      </w:r>
      <w:r>
        <w:rPr>
          <w:szCs w:val="27"/>
          <w:rtl/>
        </w:rPr>
        <w:t>للطلب</w:t>
      </w:r>
      <w:r>
        <w:t xml:space="preserve"> 6 </w:t>
      </w:r>
      <w:r>
        <w:rPr>
          <w:szCs w:val="27"/>
          <w:rtl/>
        </w:rPr>
        <w:t>وأجزاء</w:t>
      </w:r>
      <w:r>
        <w:t xml:space="preserve"> </w:t>
      </w:r>
      <w:r>
        <w:rPr>
          <w:szCs w:val="27"/>
          <w:rtl/>
        </w:rPr>
        <w:t>من</w:t>
      </w:r>
      <w:r>
        <w:t xml:space="preserve"> </w:t>
      </w:r>
      <w:r>
        <w:rPr>
          <w:szCs w:val="27"/>
          <w:rtl/>
        </w:rPr>
        <w:t>الضغط</w:t>
      </w:r>
      <w:r>
        <w:t xml:space="preserve"> </w:t>
      </w:r>
      <w:r>
        <w:rPr>
          <w:szCs w:val="27"/>
          <w:rtl/>
        </w:rPr>
        <w:t>وال</w:t>
      </w:r>
      <w:r>
        <w:t xml:space="preserve">benchmark. </w:t>
      </w:r>
      <w:r>
        <w:rPr>
          <w:szCs w:val="27"/>
          <w:rtl/>
        </w:rPr>
        <w:t>الأوامر</w:t>
      </w:r>
      <w:r>
        <w:t xml:space="preserve"> </w:t>
      </w:r>
      <w:r>
        <w:rPr>
          <w:szCs w:val="27"/>
          <w:rtl/>
        </w:rPr>
        <w:t>المقترحة</w:t>
      </w:r>
      <w:r>
        <w:t>:</w:t>
      </w:r>
    </w:p>
    <w:p w:rsidR="00B0232E" w:rsidRDefault="00825869">
      <w:pPr>
        <w:pStyle w:val="CodeStyle"/>
        <w:shd w:val="clear" w:color="auto" w:fill="F6F8FA"/>
        <w:spacing w:before="100" w:after="100"/>
        <w:ind w:left="142" w:right="142"/>
        <w:jc w:val="center"/>
      </w:pPr>
      <w:r>
        <w:rPr>
          <w:rFonts w:ascii="DejaVu Sans Mono" w:eastAsia="DejaVu Sans Mono" w:hAnsi="DejaVu Sans Mono" w:cs="DejaVu Sans Mono"/>
          <w:color w:val="24292F"/>
          <w:sz w:val="21"/>
        </w:rPr>
        <w:t>sqllocaldb start MSSQLLocalDB</w:t>
      </w:r>
      <w:r>
        <w:rPr>
          <w:rFonts w:ascii="DejaVu Sans Mono" w:eastAsia="DejaVu Sans Mono" w:hAnsi="DejaVu Sans Mono" w:cs="DejaVu Sans Mono"/>
          <w:color w:val="24292F"/>
          <w:sz w:val="21"/>
        </w:rPr>
        <w:br/>
      </w:r>
      <w:r>
        <w:rPr>
          <w:rFonts w:ascii="DejaVu Sans Mono" w:eastAsia="DejaVu Sans Mono" w:hAnsi="DejaVu Sans Mono" w:cs="DejaVu Sans Mono"/>
          <w:color w:val="24292F"/>
          <w:sz w:val="21"/>
        </w:rPr>
        <w:br/>
        <w:t>dotnet ef database update</w:t>
      </w:r>
      <w:r>
        <w:rPr>
          <w:rFonts w:ascii="DejaVu Sans Mono" w:eastAsia="DejaVu Sans Mono" w:hAnsi="DejaVu Sans Mono" w:cs="DejaVu Sans Mono"/>
          <w:color w:val="24292F"/>
          <w:sz w:val="21"/>
        </w:rPr>
        <w:br/>
      </w:r>
      <w:r>
        <w:rPr>
          <w:rFonts w:ascii="DejaVu Sans Mono" w:eastAsia="DejaVu Sans Mono" w:hAnsi="DejaVu Sans Mono" w:cs="DejaVu Sans Mono"/>
          <w:color w:val="24292F"/>
          <w:sz w:val="21"/>
        </w:rPr>
        <w:br/>
        <w:t>docker compose -f docker-compose.cache.yml up -d</w:t>
      </w:r>
      <w:r>
        <w:rPr>
          <w:rFonts w:ascii="DejaVu Sans Mono" w:eastAsia="DejaVu Sans Mono" w:hAnsi="DejaVu Sans Mono" w:cs="DejaVu Sans Mono"/>
          <w:color w:val="24292F"/>
          <w:sz w:val="21"/>
        </w:rPr>
        <w:br/>
      </w:r>
      <w:r>
        <w:rPr>
          <w:rFonts w:ascii="DejaVu Sans Mono" w:eastAsia="DejaVu Sans Mono" w:hAnsi="DejaVu Sans Mono" w:cs="DejaVu Sans Mono"/>
          <w:color w:val="24292F"/>
          <w:sz w:val="21"/>
        </w:rPr>
        <w:br/>
        <w:t>docker exec -it parallel-ecommerce-redis redis-cli ping</w:t>
      </w:r>
      <w:r>
        <w:rPr>
          <w:rFonts w:ascii="DejaVu Sans Mono" w:eastAsia="DejaVu Sans Mono" w:hAnsi="DejaVu Sans Mono" w:cs="DejaVu Sans Mono"/>
          <w:color w:val="24292F"/>
          <w:sz w:val="21"/>
        </w:rPr>
        <w:br/>
      </w:r>
      <w:r>
        <w:rPr>
          <w:rFonts w:ascii="DejaVu Sans Mono" w:eastAsia="DejaVu Sans Mono" w:hAnsi="DejaVu Sans Mono" w:cs="DejaVu Sans Mono"/>
          <w:color w:val="24292F"/>
          <w:sz w:val="21"/>
        </w:rPr>
        <w:br/>
        <w:t>dotnet run</w:t>
      </w:r>
    </w:p>
    <w:p w:rsidR="00B0232E" w:rsidRDefault="004969A8" w:rsidP="004969A8">
      <w:pPr>
        <w:pStyle w:val="Heading2"/>
        <w:bidi/>
        <w:jc w:val="left"/>
      </w:pPr>
      <w:r>
        <w:rPr>
          <w:rFonts w:ascii="Noto Kufi Arabic" w:eastAsia="Noto Kufi Arabic" w:hAnsi="Noto Kufi Arabic" w:cs="Noto Kufi Arabic"/>
        </w:rPr>
        <w:t xml:space="preserve"> </w:t>
      </w:r>
      <w:r w:rsidR="00825869">
        <w:rPr>
          <w:rFonts w:ascii="Noto Kufi Arabic" w:eastAsia="Noto Kufi Arabic" w:hAnsi="Noto Kufi Arabic" w:cs="Noto Kufi Arabic"/>
        </w:rPr>
        <w:t xml:space="preserve">9.1 </w:t>
      </w:r>
      <w:r w:rsidR="00825869">
        <w:rPr>
          <w:rFonts w:ascii="Noto Kufi Arabic" w:eastAsia="Noto Kufi Arabic" w:hAnsi="Noto Kufi Arabic" w:cs="Times New Roman"/>
          <w:szCs w:val="32"/>
          <w:rtl/>
        </w:rPr>
        <w:t>مسار</w:t>
      </w:r>
      <w:r w:rsidR="00825869">
        <w:rPr>
          <w:rFonts w:ascii="Noto Kufi Arabic" w:eastAsia="Noto Kufi Arabic" w:hAnsi="Noto Kufi Arabic" w:cs="Noto Kufi Arabic"/>
        </w:rPr>
        <w:t xml:space="preserve"> Swagger </w:t>
      </w:r>
      <w:r w:rsidR="00825869">
        <w:rPr>
          <w:rFonts w:ascii="Noto Kufi Arabic" w:eastAsia="Noto Kufi Arabic" w:hAnsi="Noto Kufi Arabic" w:cs="Times New Roman"/>
          <w:szCs w:val="32"/>
          <w:rtl/>
        </w:rPr>
        <w:t>المختصر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B0232E">
        <w:trPr>
          <w:tblHeader/>
        </w:trPr>
        <w:tc>
          <w:tcPr>
            <w:tcW w:w="501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المتطلب</w:t>
            </w:r>
          </w:p>
        </w:tc>
        <w:tc>
          <w:tcPr>
            <w:tcW w:w="501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الأوامر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الأساسية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</w:t>
            </w:r>
            <w:r>
              <w:rPr>
                <w:rFonts w:ascii="Noto Kufi Arabic" w:eastAsia="Noto Kufi Arabic" w:hAnsi="Noto Kufi Arabic" w:cs="Times New Roman"/>
                <w:b/>
                <w:bCs/>
                <w:color w:val="FFFFFF"/>
                <w:sz w:val="23"/>
                <w:szCs w:val="23"/>
                <w:rtl/>
              </w:rPr>
              <w:t>من</w:t>
            </w:r>
            <w:r>
              <w:rPr>
                <w:rFonts w:ascii="Noto Kufi Arabic" w:eastAsia="Noto Kufi Arabic" w:hAnsi="Noto Kufi Arabic" w:cs="Noto Kufi Arabic"/>
                <w:b/>
                <w:color w:val="FFFFFF"/>
                <w:sz w:val="23"/>
              </w:rPr>
              <w:t xml:space="preserve"> Swagger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06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POST /cache/reset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POST /demo/cache/before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POST /demo/cache/after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GET /cache/metrics</w:t>
            </w:r>
          </w:p>
        </w:tc>
      </w:tr>
      <w:tr w:rsidR="00B0232E"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07</w:t>
            </w:r>
          </w:p>
        </w:tc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POST /db-concurrency/reset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POST /demo/db-concurrency/stock/after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08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POST /db-transaction/reset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POST /db-transaction/checkout/after </w:t>
            </w:r>
            <w:r>
              <w:rPr>
                <w:sz w:val="23"/>
                <w:szCs w:val="23"/>
                <w:rtl/>
              </w:rPr>
              <w:t>مرتين</w:t>
            </w:r>
            <w:r>
              <w:rPr>
                <w:sz w:val="23"/>
              </w:rPr>
              <w:t xml:space="preserve">: rollback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commit</w:t>
            </w:r>
          </w:p>
        </w:tc>
      </w:tr>
      <w:tr w:rsidR="00B0232E"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09</w:t>
            </w:r>
          </w:p>
        </w:tc>
        <w:tc>
          <w:tcPr>
            <w:tcW w:w="5018" w:type="dxa"/>
            <w:shd w:val="clear" w:color="auto" w:fill="F7FB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POST /stress-test/reset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POST /demo/stress/100-users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GET /stress-test/metrics </w:t>
            </w:r>
            <w:r>
              <w:rPr>
                <w:sz w:val="23"/>
                <w:szCs w:val="23"/>
                <w:rtl/>
              </w:rPr>
              <w:t>و</w:t>
            </w:r>
            <w:r>
              <w:rPr>
                <w:sz w:val="23"/>
              </w:rPr>
              <w:t xml:space="preserve"> /resources/svg</w:t>
            </w:r>
          </w:p>
        </w:tc>
      </w:tr>
      <w:tr w:rsidR="00B0232E"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  <w:jc w:val="center"/>
            </w:pPr>
            <w:r>
              <w:rPr>
                <w:sz w:val="23"/>
              </w:rPr>
              <w:t>10</w:t>
            </w:r>
          </w:p>
        </w:tc>
        <w:tc>
          <w:tcPr>
            <w:tcW w:w="501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B0232E" w:rsidRDefault="00825869">
            <w:pPr>
              <w:bidi/>
              <w:spacing w:after="0" w:line="269" w:lineRule="auto"/>
            </w:pPr>
            <w:r>
              <w:rPr>
                <w:sz w:val="23"/>
              </w:rPr>
              <w:t xml:space="preserve">POST /benchmark/reset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POST /demo/benchmark/full </w:t>
            </w:r>
            <w:r>
              <w:rPr>
                <w:sz w:val="23"/>
                <w:szCs w:val="23"/>
                <w:rtl/>
              </w:rPr>
              <w:t>ثم</w:t>
            </w:r>
            <w:r>
              <w:rPr>
                <w:sz w:val="23"/>
              </w:rPr>
              <w:t xml:space="preserve"> GET /benchmark/report </w:t>
            </w:r>
            <w:r>
              <w:rPr>
                <w:sz w:val="23"/>
                <w:szCs w:val="23"/>
                <w:rtl/>
              </w:rPr>
              <w:t>و</w:t>
            </w:r>
            <w:r>
              <w:rPr>
                <w:sz w:val="23"/>
              </w:rPr>
              <w:t xml:space="preserve"> /benchmark/chart/svg</w:t>
            </w:r>
          </w:p>
        </w:tc>
      </w:tr>
    </w:tbl>
    <w:p w:rsidR="004969A8" w:rsidRDefault="004969A8" w:rsidP="004969A8">
      <w:pPr>
        <w:bidi/>
        <w:ind w:right="142"/>
        <w:jc w:val="both"/>
      </w:pPr>
    </w:p>
    <w:sectPr w:rsidR="004969A8" w:rsidSect="00034616">
      <w:headerReference w:type="default" r:id="rId45"/>
      <w:footerReference w:type="default" r:id="rId46"/>
      <w:pgSz w:w="11906" w:h="16838"/>
      <w:pgMar w:top="879" w:right="822" w:bottom="822" w:left="822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A4B" w:rsidRDefault="00446A4B">
      <w:pPr>
        <w:spacing w:after="0" w:line="240" w:lineRule="auto"/>
      </w:pPr>
      <w:r>
        <w:separator/>
      </w:r>
    </w:p>
  </w:endnote>
  <w:endnote w:type="continuationSeparator" w:id="0">
    <w:p w:rsidR="00446A4B" w:rsidRDefault="0044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Noto Kufi Arabic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869" w:rsidRDefault="00825869" w:rsidP="004969A8">
    <w:pPr>
      <w:pStyle w:val="Footer"/>
      <w:bidi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A4B" w:rsidRDefault="00446A4B">
      <w:pPr>
        <w:spacing w:after="0" w:line="240" w:lineRule="auto"/>
      </w:pPr>
      <w:r>
        <w:separator/>
      </w:r>
    </w:p>
  </w:footnote>
  <w:footnote w:type="continuationSeparator" w:id="0">
    <w:p w:rsidR="00446A4B" w:rsidRDefault="0044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869" w:rsidRDefault="00825869" w:rsidP="004969A8">
    <w:pPr>
      <w:pStyle w:val="Header"/>
      <w:pBdr>
        <w:bottom w:val="single" w:sz="8" w:space="4" w:color="C49A2C"/>
      </w:pBdr>
      <w:bidi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A4B"/>
    <w:rsid w:val="004969A8"/>
    <w:rsid w:val="00825869"/>
    <w:rsid w:val="00AA1D8D"/>
    <w:rsid w:val="00B023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D71E0"/>
  <w14:defaultImageDpi w14:val="300"/>
  <w15:docId w15:val="{3D9187F0-3CB1-4552-999D-702A5BE1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eastAsia="Noto Naskh Arabic" w:hAnsi="Noto Naskh Arabic" w:cs="Noto Naskh Arabic"/>
      <w:color w:val="1F2937"/>
      <w:sz w:val="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65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C3A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ption">
    <w:name w:val="EvidenceCaption"/>
    <w:pPr>
      <w:spacing w:before="40" w:after="160"/>
      <w:jc w:val="center"/>
    </w:pPr>
    <w:rPr>
      <w:rFonts w:ascii="Noto Naskh Arabic" w:eastAsia="Noto Sans Arabic" w:hAnsi="Noto Naskh Arabic" w:cs="Noto Naskh Arabic"/>
      <w:color w:val="5B6770"/>
      <w:sz w:val="23"/>
    </w:rPr>
  </w:style>
  <w:style w:type="paragraph" w:customStyle="1" w:styleId="CodeStyle">
    <w:name w:val="CodeStyle"/>
    <w:rPr>
      <w:rFonts w:ascii="Noto Sans Arabic" w:eastAsia="Noto Sans Arabic" w:hAnsi="Noto Sans Arabic"/>
      <w:color w:val="191919"/>
      <w:sz w:val="18"/>
    </w:rPr>
  </w:style>
  <w:style w:type="paragraph" w:customStyle="1" w:styleId="Callout">
    <w:name w:val="Callout"/>
    <w:pPr>
      <w:spacing w:before="160" w:line="300" w:lineRule="auto"/>
      <w:jc w:val="right"/>
    </w:pPr>
    <w:rPr>
      <w:rFonts w:ascii="Noto Naskh Arabic" w:eastAsia="Noto Sans Arabic" w:hAnsi="Noto Naskh Arabic" w:cs="Noto Naskh Arabic"/>
      <w:b/>
      <w:color w:val="1F2937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B3B2C1-6BB3-4A59-8996-D993F1116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2570</Words>
  <Characters>14652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ParallelECommerce - تقرير الطلبات 6 إلى 10</vt:lpstr>
    </vt:vector>
  </TitlesOfParts>
  <Manager/>
  <Company/>
  <LinksUpToDate>false</LinksUpToDate>
  <CharactersWithSpaces>17188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ParallelECommerce - تقرير الطلبات 6 إلى 10</dc:title>
  <dc:subject>تقرير تقني منسق للطلبات 6 إلى 10</dc:subject>
  <dc:creator>python-docx</dc:creator>
  <cp:keywords/>
  <dc:description>Formatted Arabic professional version.</dc:description>
  <cp:lastModifiedBy>Lenovo</cp:lastModifiedBy>
  <cp:revision>2</cp:revision>
  <dcterms:created xsi:type="dcterms:W3CDTF">2026-06-19T22:20:00Z</dcterms:created>
  <dcterms:modified xsi:type="dcterms:W3CDTF">2026-06-19T22:20:00Z</dcterms:modified>
  <cp:category/>
</cp:coreProperties>
</file>